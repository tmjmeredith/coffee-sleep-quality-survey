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4F93" w14:textId="77777777" w:rsidR="00243893" w:rsidRDefault="00000000">
      <w:pPr>
        <w:rPr>
          <w:lang w:eastAsia="zh-TW"/>
        </w:rPr>
      </w:pPr>
      <w:r>
        <w:rPr>
          <w:lang w:eastAsia="zh-TW"/>
        </w:rPr>
        <w:t xml:space="preserve"> </w:t>
      </w:r>
    </w:p>
    <w:p w14:paraId="26DD9315" w14:textId="77777777" w:rsidR="00243893" w:rsidRDefault="00000000">
      <w:pPr>
        <w:rPr>
          <w:lang w:eastAsia="zh-TW"/>
        </w:rPr>
      </w:pPr>
      <w:r>
        <w:rPr>
          <w:lang w:eastAsia="zh-TW"/>
        </w:rPr>
        <w:t xml:space="preserve"> </w:t>
      </w:r>
    </w:p>
    <w:p w14:paraId="1D60522A" w14:textId="77777777" w:rsidR="00243893" w:rsidRDefault="00000000">
      <w:pPr>
        <w:rPr>
          <w:lang w:eastAsia="zh-TW"/>
        </w:rPr>
      </w:pPr>
      <w:r>
        <w:rPr>
          <w:lang w:eastAsia="zh-TW"/>
        </w:rPr>
        <w:t xml:space="preserve"> </w:t>
      </w:r>
    </w:p>
    <w:p w14:paraId="133CDE51" w14:textId="77777777" w:rsidR="00243893" w:rsidRDefault="00000000">
      <w:pPr>
        <w:spacing w:after="0"/>
        <w:jc w:val="center"/>
        <w:rPr>
          <w:lang w:eastAsia="zh-TW"/>
        </w:rPr>
      </w:pPr>
      <w:r>
        <w:rPr>
          <w:b/>
          <w:sz w:val="44"/>
          <w:lang w:eastAsia="zh-TW"/>
        </w:rPr>
        <w:t>淡江大學</w:t>
      </w:r>
    </w:p>
    <w:p w14:paraId="212980BA" w14:textId="77777777" w:rsidR="00243893" w:rsidRDefault="00000000">
      <w:pPr>
        <w:spacing w:before="120" w:after="0"/>
        <w:jc w:val="center"/>
        <w:rPr>
          <w:lang w:eastAsia="zh-TW"/>
        </w:rPr>
      </w:pPr>
      <w:r>
        <w:rPr>
          <w:sz w:val="32"/>
          <w:lang w:eastAsia="zh-TW"/>
        </w:rPr>
        <w:t xml:space="preserve">114 </w:t>
      </w:r>
      <w:proofErr w:type="gramStart"/>
      <w:r>
        <w:rPr>
          <w:sz w:val="32"/>
          <w:lang w:eastAsia="zh-TW"/>
        </w:rPr>
        <w:t>學年度第</w:t>
      </w:r>
      <w:proofErr w:type="gramEnd"/>
      <w:r>
        <w:rPr>
          <w:sz w:val="32"/>
          <w:lang w:eastAsia="zh-TW"/>
        </w:rPr>
        <w:t xml:space="preserve"> 2 </w:t>
      </w:r>
      <w:r>
        <w:rPr>
          <w:sz w:val="32"/>
          <w:lang w:eastAsia="zh-TW"/>
        </w:rPr>
        <w:t>學期　進階</w:t>
      </w:r>
      <w:r>
        <w:rPr>
          <w:sz w:val="32"/>
          <w:lang w:eastAsia="zh-TW"/>
        </w:rPr>
        <w:t xml:space="preserve"> SAS </w:t>
      </w:r>
      <w:r>
        <w:rPr>
          <w:sz w:val="32"/>
          <w:lang w:eastAsia="zh-TW"/>
        </w:rPr>
        <w:t>程式設計</w:t>
      </w:r>
    </w:p>
    <w:p w14:paraId="503C14FE" w14:textId="77777777" w:rsidR="00243893" w:rsidRDefault="00000000">
      <w:pPr>
        <w:spacing w:before="120" w:after="0"/>
        <w:jc w:val="center"/>
        <w:rPr>
          <w:lang w:eastAsia="zh-TW"/>
        </w:rPr>
      </w:pPr>
      <w:r>
        <w:rPr>
          <w:sz w:val="32"/>
          <w:lang w:eastAsia="zh-TW"/>
        </w:rPr>
        <w:t>期末報告</w:t>
      </w:r>
    </w:p>
    <w:p w14:paraId="2BFE41AC" w14:textId="77777777" w:rsidR="00243893" w:rsidRDefault="00000000">
      <w:pPr>
        <w:rPr>
          <w:lang w:eastAsia="zh-TW"/>
        </w:rPr>
      </w:pPr>
      <w:r>
        <w:rPr>
          <w:lang w:eastAsia="zh-TW"/>
        </w:rPr>
        <w:t xml:space="preserve"> </w:t>
      </w:r>
    </w:p>
    <w:p w14:paraId="542A1E74" w14:textId="77777777" w:rsidR="00243893" w:rsidRDefault="00000000">
      <w:pPr>
        <w:rPr>
          <w:lang w:eastAsia="zh-TW"/>
        </w:rPr>
      </w:pPr>
      <w:r>
        <w:rPr>
          <w:lang w:eastAsia="zh-TW"/>
        </w:rPr>
        <w:t xml:space="preserve"> </w:t>
      </w:r>
    </w:p>
    <w:p w14:paraId="6EDF201B" w14:textId="77777777" w:rsidR="00243893" w:rsidRDefault="00000000">
      <w:pPr>
        <w:spacing w:before="240" w:after="0"/>
        <w:jc w:val="center"/>
        <w:rPr>
          <w:lang w:eastAsia="zh-TW"/>
        </w:rPr>
      </w:pPr>
      <w:r>
        <w:rPr>
          <w:b/>
          <w:sz w:val="52"/>
          <w:lang w:eastAsia="zh-TW"/>
        </w:rPr>
        <w:t>咖啡飲用習慣與睡眠品質</w:t>
      </w:r>
    </w:p>
    <w:p w14:paraId="00DF8F18" w14:textId="77777777" w:rsidR="00243893" w:rsidRDefault="00000000">
      <w:pPr>
        <w:spacing w:before="120" w:after="0"/>
        <w:jc w:val="center"/>
      </w:pPr>
      <w:proofErr w:type="spellStart"/>
      <w:r>
        <w:rPr>
          <w:b/>
          <w:sz w:val="52"/>
        </w:rPr>
        <w:t>關聯性研究</w:t>
      </w:r>
      <w:proofErr w:type="spellEnd"/>
    </w:p>
    <w:p w14:paraId="1B8132C2" w14:textId="77777777" w:rsidR="00243893" w:rsidRDefault="00000000">
      <w:r>
        <w:t xml:space="preserve"> </w:t>
      </w:r>
    </w:p>
    <w:p w14:paraId="4685084E" w14:textId="77777777" w:rsidR="00243893" w:rsidRDefault="00000000">
      <w:r>
        <w:t xml:space="preserve"> </w:t>
      </w:r>
    </w:p>
    <w:p w14:paraId="789C76C8" w14:textId="77777777" w:rsidR="00243893" w:rsidRDefault="00000000">
      <w:r>
        <w:t xml:space="preserve"> 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243893" w14:paraId="53F45983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2585C21B" w14:textId="77777777" w:rsidR="00243893" w:rsidRDefault="00000000">
            <w:pPr>
              <w:jc w:val="center"/>
            </w:pPr>
            <w:r>
              <w:rPr>
                <w:b/>
                <w:sz w:val="26"/>
              </w:rPr>
              <w:t>成績卡座號</w:t>
            </w:r>
          </w:p>
        </w:tc>
        <w:tc>
          <w:tcPr>
            <w:tcW w:w="2268" w:type="dxa"/>
            <w:shd w:val="clear" w:color="auto" w:fill="D9D9D9"/>
          </w:tcPr>
          <w:p w14:paraId="17744B92" w14:textId="77777777" w:rsidR="00243893" w:rsidRDefault="00000000">
            <w:pPr>
              <w:jc w:val="center"/>
            </w:pPr>
            <w:r>
              <w:rPr>
                <w:b/>
                <w:sz w:val="26"/>
              </w:rPr>
              <w:t>姓　名</w:t>
            </w:r>
          </w:p>
        </w:tc>
        <w:tc>
          <w:tcPr>
            <w:tcW w:w="2268" w:type="dxa"/>
            <w:shd w:val="clear" w:color="auto" w:fill="D9D9D9"/>
          </w:tcPr>
          <w:p w14:paraId="6383D7A2" w14:textId="77777777" w:rsidR="00243893" w:rsidRDefault="00000000">
            <w:pPr>
              <w:jc w:val="center"/>
            </w:pPr>
            <w:r>
              <w:rPr>
                <w:b/>
                <w:sz w:val="26"/>
              </w:rPr>
              <w:t>學　號</w:t>
            </w:r>
          </w:p>
        </w:tc>
      </w:tr>
      <w:tr w:rsidR="00243893" w14:paraId="236C1611" w14:textId="77777777">
        <w:trPr>
          <w:jc w:val="center"/>
        </w:trPr>
        <w:tc>
          <w:tcPr>
            <w:tcW w:w="2268" w:type="dxa"/>
          </w:tcPr>
          <w:p w14:paraId="601AD380" w14:textId="542E1105" w:rsidR="00243893" w:rsidRDefault="003C6ECB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2268" w:type="dxa"/>
          </w:tcPr>
          <w:p w14:paraId="0030B856" w14:textId="57EB47A8" w:rsidR="00243893" w:rsidRDefault="003C6ECB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蔡承</w:t>
            </w:r>
            <w:proofErr w:type="gramStart"/>
            <w:r>
              <w:rPr>
                <w:rFonts w:hint="eastAsia"/>
                <w:lang w:eastAsia="zh-TW"/>
              </w:rPr>
              <w:t>諺</w:t>
            </w:r>
            <w:proofErr w:type="gramEnd"/>
          </w:p>
        </w:tc>
        <w:tc>
          <w:tcPr>
            <w:tcW w:w="2268" w:type="dxa"/>
          </w:tcPr>
          <w:p w14:paraId="681C5EC2" w14:textId="407CD49D" w:rsidR="00243893" w:rsidRDefault="00000000">
            <w:pPr>
              <w:jc w:val="center"/>
              <w:rPr>
                <w:rFonts w:hint="eastAsia"/>
                <w:lang w:eastAsia="zh-TW"/>
              </w:rPr>
            </w:pPr>
            <w:r>
              <w:rPr>
                <w:sz w:val="26"/>
              </w:rPr>
              <w:t>4</w:t>
            </w:r>
            <w:r w:rsidR="003C6ECB">
              <w:rPr>
                <w:rFonts w:hint="eastAsia"/>
                <w:sz w:val="26"/>
                <w:lang w:eastAsia="zh-TW"/>
              </w:rPr>
              <w:t>09651592</w:t>
            </w:r>
          </w:p>
        </w:tc>
      </w:tr>
    </w:tbl>
    <w:p w14:paraId="2684FE2A" w14:textId="77777777" w:rsidR="00243893" w:rsidRDefault="00000000">
      <w:r>
        <w:t xml:space="preserve"> </w:t>
      </w:r>
    </w:p>
    <w:p w14:paraId="571757EA" w14:textId="77777777" w:rsidR="00243893" w:rsidRDefault="00000000">
      <w:r>
        <w:t xml:space="preserve"> </w:t>
      </w:r>
    </w:p>
    <w:p w14:paraId="359490DD" w14:textId="77777777" w:rsidR="00243893" w:rsidRDefault="00000000">
      <w:r>
        <w:t xml:space="preserve"> </w:t>
      </w:r>
    </w:p>
    <w:p w14:paraId="1F86347F" w14:textId="77777777" w:rsidR="00243893" w:rsidRDefault="00000000">
      <w:r>
        <w:t xml:space="preserve"> </w:t>
      </w:r>
    </w:p>
    <w:p w14:paraId="7A98A72D" w14:textId="535420BF" w:rsidR="00243893" w:rsidRDefault="00000000">
      <w:pPr>
        <w:spacing w:before="240" w:after="0"/>
        <w:jc w:val="center"/>
        <w:rPr>
          <w:lang w:eastAsia="zh-TW"/>
        </w:rPr>
      </w:pPr>
      <w:r>
        <w:rPr>
          <w:b/>
          <w:sz w:val="28"/>
          <w:lang w:eastAsia="zh-TW"/>
        </w:rPr>
        <w:t xml:space="preserve">中　華　民　國　</w:t>
      </w:r>
      <w:r>
        <w:rPr>
          <w:b/>
          <w:sz w:val="28"/>
          <w:lang w:eastAsia="zh-TW"/>
        </w:rPr>
        <w:t>115</w:t>
      </w:r>
      <w:r>
        <w:rPr>
          <w:b/>
          <w:sz w:val="28"/>
          <w:lang w:eastAsia="zh-TW"/>
        </w:rPr>
        <w:t xml:space="preserve">　年　</w:t>
      </w:r>
      <w:r>
        <w:rPr>
          <w:b/>
          <w:sz w:val="28"/>
          <w:lang w:eastAsia="zh-TW"/>
        </w:rPr>
        <w:t>6</w:t>
      </w:r>
      <w:r>
        <w:rPr>
          <w:b/>
          <w:sz w:val="28"/>
          <w:lang w:eastAsia="zh-TW"/>
        </w:rPr>
        <w:t xml:space="preserve">　月　</w:t>
      </w:r>
      <w:r>
        <w:rPr>
          <w:b/>
          <w:sz w:val="28"/>
          <w:lang w:eastAsia="zh-TW"/>
        </w:rPr>
        <w:t>1</w:t>
      </w:r>
      <w:r w:rsidR="003C6ECB">
        <w:rPr>
          <w:rFonts w:hint="eastAsia"/>
          <w:b/>
          <w:sz w:val="28"/>
          <w:lang w:eastAsia="zh-TW"/>
        </w:rPr>
        <w:t>0</w:t>
      </w:r>
      <w:r>
        <w:rPr>
          <w:b/>
          <w:sz w:val="28"/>
          <w:lang w:eastAsia="zh-TW"/>
        </w:rPr>
        <w:t xml:space="preserve">　日</w:t>
      </w:r>
    </w:p>
    <w:p w14:paraId="4D526EA5" w14:textId="77777777" w:rsidR="00243893" w:rsidRDefault="00243893">
      <w:pPr>
        <w:rPr>
          <w:lang w:eastAsia="zh-TW"/>
        </w:rPr>
        <w:sectPr w:rsidR="0024389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6E6B8F2C" w14:textId="77777777" w:rsidR="00243893" w:rsidRDefault="00000000">
      <w:pPr>
        <w:spacing w:after="280"/>
        <w:jc w:val="center"/>
        <w:rPr>
          <w:lang w:eastAsia="zh-TW"/>
        </w:rPr>
      </w:pPr>
      <w:r>
        <w:rPr>
          <w:b/>
          <w:sz w:val="32"/>
          <w:lang w:eastAsia="zh-TW"/>
        </w:rPr>
        <w:lastRenderedPageBreak/>
        <w:t>內　容　目　錄</w:t>
      </w:r>
    </w:p>
    <w:p w14:paraId="2F608605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第一章　緒論</w:t>
      </w:r>
      <w:r>
        <w:rPr>
          <w:lang w:eastAsia="zh-TW"/>
        </w:rPr>
        <w:tab/>
        <w:t>1</w:t>
      </w:r>
    </w:p>
    <w:p w14:paraId="25022B2F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1.1</w:t>
      </w:r>
      <w:r>
        <w:rPr>
          <w:lang w:eastAsia="zh-TW"/>
        </w:rPr>
        <w:t xml:space="preserve">　計畫緣起與研究背景</w:t>
      </w:r>
      <w:r>
        <w:rPr>
          <w:lang w:eastAsia="zh-TW"/>
        </w:rPr>
        <w:tab/>
        <w:t>1</w:t>
      </w:r>
    </w:p>
    <w:p w14:paraId="5F3F7AD8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1.2</w:t>
      </w:r>
      <w:r>
        <w:rPr>
          <w:lang w:eastAsia="zh-TW"/>
        </w:rPr>
        <w:t xml:space="preserve">　研究目的</w:t>
      </w:r>
      <w:r>
        <w:rPr>
          <w:lang w:eastAsia="zh-TW"/>
        </w:rPr>
        <w:tab/>
        <w:t>1</w:t>
      </w:r>
    </w:p>
    <w:p w14:paraId="2158A955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1.3</w:t>
      </w:r>
      <w:r>
        <w:rPr>
          <w:lang w:eastAsia="zh-TW"/>
        </w:rPr>
        <w:t xml:space="preserve">　研究內容與架構</w:t>
      </w:r>
      <w:r>
        <w:rPr>
          <w:lang w:eastAsia="zh-TW"/>
        </w:rPr>
        <w:tab/>
        <w:t>2</w:t>
      </w:r>
    </w:p>
    <w:p w14:paraId="6164D4D4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第二章　研究方法</w:t>
      </w:r>
      <w:r>
        <w:rPr>
          <w:lang w:eastAsia="zh-TW"/>
        </w:rPr>
        <w:tab/>
        <w:t>4</w:t>
      </w:r>
    </w:p>
    <w:p w14:paraId="7445B6A2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2.1</w:t>
      </w:r>
      <w:r>
        <w:rPr>
          <w:lang w:eastAsia="zh-TW"/>
        </w:rPr>
        <w:t xml:space="preserve">　研究對象與資料來源</w:t>
      </w:r>
      <w:r>
        <w:rPr>
          <w:lang w:eastAsia="zh-TW"/>
        </w:rPr>
        <w:tab/>
        <w:t>4</w:t>
      </w:r>
    </w:p>
    <w:p w14:paraId="317C5B17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2.2</w:t>
      </w:r>
      <w:r>
        <w:rPr>
          <w:lang w:eastAsia="zh-TW"/>
        </w:rPr>
        <w:t xml:space="preserve">　問卷設計</w:t>
      </w:r>
      <w:r>
        <w:rPr>
          <w:lang w:eastAsia="zh-TW"/>
        </w:rPr>
        <w:tab/>
        <w:t>4</w:t>
      </w:r>
    </w:p>
    <w:p w14:paraId="0ABF4D1D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2.3</w:t>
      </w:r>
      <w:r>
        <w:rPr>
          <w:lang w:eastAsia="zh-TW"/>
        </w:rPr>
        <w:t xml:space="preserve">　資料建檔與處理</w:t>
      </w:r>
      <w:r>
        <w:rPr>
          <w:lang w:eastAsia="zh-TW"/>
        </w:rPr>
        <w:tab/>
        <w:t>5</w:t>
      </w:r>
    </w:p>
    <w:p w14:paraId="67FDF726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2.4</w:t>
      </w:r>
      <w:r>
        <w:rPr>
          <w:lang w:eastAsia="zh-TW"/>
        </w:rPr>
        <w:t xml:space="preserve">　統計分析方法</w:t>
      </w:r>
      <w:r>
        <w:rPr>
          <w:lang w:eastAsia="zh-TW"/>
        </w:rPr>
        <w:tab/>
        <w:t>6</w:t>
      </w:r>
    </w:p>
    <w:p w14:paraId="14FF4DB1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第三章　基本資料與描述統計</w:t>
      </w:r>
      <w:r>
        <w:rPr>
          <w:lang w:eastAsia="zh-TW"/>
        </w:rPr>
        <w:tab/>
        <w:t>8</w:t>
      </w:r>
    </w:p>
    <w:p w14:paraId="21542D75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3.1</w:t>
      </w:r>
      <w:r>
        <w:rPr>
          <w:lang w:eastAsia="zh-TW"/>
        </w:rPr>
        <w:t xml:space="preserve">　人口統計特徵</w:t>
      </w:r>
      <w:r>
        <w:rPr>
          <w:lang w:eastAsia="zh-TW"/>
        </w:rPr>
        <w:tab/>
        <w:t>8</w:t>
      </w:r>
    </w:p>
    <w:p w14:paraId="3560B726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3.2</w:t>
      </w:r>
      <w:r>
        <w:rPr>
          <w:lang w:eastAsia="zh-TW"/>
        </w:rPr>
        <w:t xml:space="preserve">　咖啡飲用行為</w:t>
      </w:r>
      <w:r>
        <w:rPr>
          <w:lang w:eastAsia="zh-TW"/>
        </w:rPr>
        <w:tab/>
        <w:t>10</w:t>
      </w:r>
    </w:p>
    <w:p w14:paraId="5A5EF7E2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3.3</w:t>
      </w:r>
      <w:r>
        <w:rPr>
          <w:lang w:eastAsia="zh-TW"/>
        </w:rPr>
        <w:t xml:space="preserve">　睡眠相關變項與相關分析</w:t>
      </w:r>
      <w:r>
        <w:rPr>
          <w:lang w:eastAsia="zh-TW"/>
        </w:rPr>
        <w:tab/>
        <w:t>15</w:t>
      </w:r>
    </w:p>
    <w:p w14:paraId="08587318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第四章　推論統計</w:t>
      </w:r>
      <w:r>
        <w:rPr>
          <w:lang w:eastAsia="zh-TW"/>
        </w:rPr>
        <w:tab/>
        <w:t>18</w:t>
      </w:r>
    </w:p>
    <w:p w14:paraId="444418F7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4.1</w:t>
      </w:r>
      <w:r>
        <w:rPr>
          <w:lang w:eastAsia="zh-TW"/>
        </w:rPr>
        <w:t xml:space="preserve">　</w:t>
      </w:r>
      <w:r>
        <w:rPr>
          <w:lang w:eastAsia="zh-TW"/>
        </w:rPr>
        <w:t xml:space="preserve">t </w:t>
      </w:r>
      <w:r>
        <w:rPr>
          <w:lang w:eastAsia="zh-TW"/>
        </w:rPr>
        <w:t>檢定</w:t>
      </w:r>
      <w:r>
        <w:rPr>
          <w:lang w:eastAsia="zh-TW"/>
        </w:rPr>
        <w:tab/>
        <w:t>18</w:t>
      </w:r>
    </w:p>
    <w:p w14:paraId="037E8CE2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4.2</w:t>
      </w:r>
      <w:r>
        <w:rPr>
          <w:lang w:eastAsia="zh-TW"/>
        </w:rPr>
        <w:t xml:space="preserve">　卡方檢定</w:t>
      </w:r>
      <w:r>
        <w:rPr>
          <w:lang w:eastAsia="zh-TW"/>
        </w:rPr>
        <w:tab/>
        <w:t>19</w:t>
      </w:r>
    </w:p>
    <w:p w14:paraId="28EF62B7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4.3</w:t>
      </w:r>
      <w:r>
        <w:rPr>
          <w:lang w:eastAsia="zh-TW"/>
        </w:rPr>
        <w:t xml:space="preserve">　變異數分析（</w:t>
      </w:r>
      <w:r>
        <w:rPr>
          <w:lang w:eastAsia="zh-TW"/>
        </w:rPr>
        <w:t>ANOVA</w:t>
      </w:r>
      <w:r>
        <w:rPr>
          <w:lang w:eastAsia="zh-TW"/>
        </w:rPr>
        <w:t>）</w:t>
      </w:r>
      <w:r>
        <w:rPr>
          <w:lang w:eastAsia="zh-TW"/>
        </w:rPr>
        <w:tab/>
        <w:t>20</w:t>
      </w:r>
    </w:p>
    <w:p w14:paraId="02AACB32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4.4</w:t>
      </w:r>
      <w:r>
        <w:rPr>
          <w:lang w:eastAsia="zh-TW"/>
        </w:rPr>
        <w:t xml:space="preserve">　簡單線性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</w:t>
      </w:r>
      <w:r>
        <w:rPr>
          <w:lang w:eastAsia="zh-TW"/>
        </w:rPr>
        <w:tab/>
        <w:t>22</w:t>
      </w:r>
    </w:p>
    <w:p w14:paraId="6D41DFEE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第五章　預測與分群模型</w:t>
      </w:r>
      <w:r>
        <w:rPr>
          <w:lang w:eastAsia="zh-TW"/>
        </w:rPr>
        <w:tab/>
        <w:t>25</w:t>
      </w:r>
    </w:p>
    <w:p w14:paraId="13389218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5.1</w:t>
      </w:r>
      <w:r>
        <w:rPr>
          <w:lang w:eastAsia="zh-TW"/>
        </w:rPr>
        <w:t xml:space="preserve">　決策樹模型（依</w:t>
      </w:r>
      <w:r>
        <w:rPr>
          <w:lang w:eastAsia="zh-TW"/>
        </w:rPr>
        <w:t xml:space="preserve"> TRIPOD </w:t>
      </w:r>
      <w:r>
        <w:rPr>
          <w:lang w:eastAsia="zh-TW"/>
        </w:rPr>
        <w:t>指引）</w:t>
      </w:r>
      <w:r>
        <w:rPr>
          <w:lang w:eastAsia="zh-TW"/>
        </w:rPr>
        <w:tab/>
        <w:t>25</w:t>
      </w:r>
    </w:p>
    <w:p w14:paraId="7C496B05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5.2</w:t>
      </w:r>
      <w:r>
        <w:rPr>
          <w:lang w:eastAsia="zh-TW"/>
        </w:rPr>
        <w:t xml:space="preserve">　</w:t>
      </w:r>
      <w:r>
        <w:rPr>
          <w:lang w:eastAsia="zh-TW"/>
        </w:rPr>
        <w:t xml:space="preserve">K-means </w:t>
      </w:r>
      <w:r>
        <w:rPr>
          <w:lang w:eastAsia="zh-TW"/>
        </w:rPr>
        <w:t>集群分析</w:t>
      </w:r>
      <w:r>
        <w:rPr>
          <w:lang w:eastAsia="zh-TW"/>
        </w:rPr>
        <w:tab/>
        <w:t>27</w:t>
      </w:r>
    </w:p>
    <w:p w14:paraId="279BA9E3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5.3</w:t>
      </w:r>
      <w:r>
        <w:rPr>
          <w:lang w:eastAsia="zh-TW"/>
        </w:rPr>
        <w:t xml:space="preserve">　模型之管理意涵</w:t>
      </w:r>
      <w:r>
        <w:rPr>
          <w:lang w:eastAsia="zh-TW"/>
        </w:rPr>
        <w:tab/>
        <w:t>29</w:t>
      </w:r>
    </w:p>
    <w:p w14:paraId="19D121B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第六章　結論與建議</w:t>
      </w:r>
      <w:r>
        <w:rPr>
          <w:lang w:eastAsia="zh-TW"/>
        </w:rPr>
        <w:tab/>
        <w:t>30</w:t>
      </w:r>
    </w:p>
    <w:p w14:paraId="070812F3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6.1</w:t>
      </w:r>
      <w:r>
        <w:rPr>
          <w:lang w:eastAsia="zh-TW"/>
        </w:rPr>
        <w:t xml:space="preserve">　研究發現</w:t>
      </w:r>
      <w:r>
        <w:rPr>
          <w:lang w:eastAsia="zh-TW"/>
        </w:rPr>
        <w:tab/>
        <w:t>30</w:t>
      </w:r>
    </w:p>
    <w:p w14:paraId="5BCBAC19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6.2</w:t>
      </w:r>
      <w:r>
        <w:rPr>
          <w:lang w:eastAsia="zh-TW"/>
        </w:rPr>
        <w:t xml:space="preserve">　研究限制</w:t>
      </w:r>
      <w:r>
        <w:rPr>
          <w:lang w:eastAsia="zh-TW"/>
        </w:rPr>
        <w:tab/>
        <w:t>30</w:t>
      </w:r>
    </w:p>
    <w:p w14:paraId="2F962149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6.3</w:t>
      </w:r>
      <w:r>
        <w:rPr>
          <w:lang w:eastAsia="zh-TW"/>
        </w:rPr>
        <w:t xml:space="preserve">　建議</w:t>
      </w:r>
      <w:r>
        <w:rPr>
          <w:lang w:eastAsia="zh-TW"/>
        </w:rPr>
        <w:tab/>
        <w:t>30</w:t>
      </w:r>
    </w:p>
    <w:p w14:paraId="2D87BE12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附錄</w:t>
      </w:r>
      <w:r>
        <w:rPr>
          <w:lang w:eastAsia="zh-TW"/>
        </w:rPr>
        <w:tab/>
        <w:t>31</w:t>
      </w:r>
    </w:p>
    <w:p w14:paraId="4B937621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附錄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　問卷內容</w:t>
      </w:r>
      <w:r>
        <w:rPr>
          <w:lang w:eastAsia="zh-TW"/>
        </w:rPr>
        <w:tab/>
        <w:t>31</w:t>
      </w:r>
    </w:p>
    <w:p w14:paraId="7327B5AA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 xml:space="preserve">附錄二　</w:t>
      </w:r>
      <w:r>
        <w:rPr>
          <w:lang w:eastAsia="zh-TW"/>
        </w:rPr>
        <w:t xml:space="preserve">SAS </w:t>
      </w:r>
      <w:r>
        <w:rPr>
          <w:lang w:eastAsia="zh-TW"/>
        </w:rPr>
        <w:t>程式碼</w:t>
      </w:r>
      <w:r>
        <w:rPr>
          <w:lang w:eastAsia="zh-TW"/>
        </w:rPr>
        <w:tab/>
        <w:t>31</w:t>
      </w:r>
    </w:p>
    <w:p w14:paraId="55712741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 xml:space="preserve">附錄三　</w:t>
      </w:r>
      <w:r>
        <w:rPr>
          <w:lang w:eastAsia="zh-TW"/>
        </w:rPr>
        <w:t xml:space="preserve">TRIPOD </w:t>
      </w:r>
      <w:r>
        <w:rPr>
          <w:lang w:eastAsia="zh-TW"/>
        </w:rPr>
        <w:t>報告對照表</w:t>
      </w:r>
      <w:r>
        <w:rPr>
          <w:lang w:eastAsia="zh-TW"/>
        </w:rPr>
        <w:tab/>
        <w:t>36</w:t>
      </w:r>
    </w:p>
    <w:p w14:paraId="70FBC30D" w14:textId="77777777" w:rsidR="00243893" w:rsidRDefault="00000000">
      <w:pPr>
        <w:tabs>
          <w:tab w:val="right" w:leader="dot" w:pos="8164"/>
        </w:tabs>
        <w:spacing w:after="0" w:line="276" w:lineRule="auto"/>
        <w:ind w:left="420"/>
        <w:rPr>
          <w:lang w:eastAsia="zh-TW"/>
        </w:rPr>
      </w:pPr>
      <w:r>
        <w:rPr>
          <w:lang w:eastAsia="zh-TW"/>
        </w:rPr>
        <w:t>附錄四　資料</w:t>
      </w:r>
      <w:proofErr w:type="gramStart"/>
      <w:r>
        <w:rPr>
          <w:lang w:eastAsia="zh-TW"/>
        </w:rPr>
        <w:t>檔</w:t>
      </w:r>
      <w:proofErr w:type="gramEnd"/>
      <w:r>
        <w:rPr>
          <w:lang w:eastAsia="zh-TW"/>
        </w:rPr>
        <w:t>說明</w:t>
      </w:r>
      <w:r>
        <w:rPr>
          <w:lang w:eastAsia="zh-TW"/>
        </w:rPr>
        <w:tab/>
        <w:t>37</w:t>
      </w:r>
    </w:p>
    <w:p w14:paraId="0576ACC8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工作分配與自評</w:t>
      </w:r>
      <w:r>
        <w:rPr>
          <w:lang w:eastAsia="zh-TW"/>
        </w:rPr>
        <w:tab/>
        <w:t>38</w:t>
      </w:r>
    </w:p>
    <w:p w14:paraId="34CF2D3A" w14:textId="77777777" w:rsidR="00243893" w:rsidRDefault="00243893">
      <w:pPr>
        <w:rPr>
          <w:lang w:eastAsia="zh-TW"/>
        </w:rPr>
        <w:sectPr w:rsidR="00243893">
          <w:footerReference w:type="default" r:id="rId14"/>
          <w:pgSz w:w="11906" w:h="16838"/>
          <w:pgMar w:top="1440" w:right="1797" w:bottom="1440" w:left="1797" w:header="720" w:footer="720" w:gutter="0"/>
          <w:pgNumType w:fmt="lowerRoman" w:start="1"/>
          <w:cols w:space="720"/>
          <w:docGrid w:linePitch="360"/>
        </w:sectPr>
      </w:pPr>
    </w:p>
    <w:p w14:paraId="0B06E93C" w14:textId="77777777" w:rsidR="00243893" w:rsidRDefault="00000000">
      <w:pPr>
        <w:spacing w:after="280"/>
        <w:jc w:val="center"/>
        <w:rPr>
          <w:lang w:eastAsia="zh-TW"/>
        </w:rPr>
      </w:pPr>
      <w:r>
        <w:rPr>
          <w:b/>
          <w:sz w:val="32"/>
          <w:lang w:eastAsia="zh-TW"/>
        </w:rPr>
        <w:lastRenderedPageBreak/>
        <w:t>圖　目　錄</w:t>
      </w:r>
    </w:p>
    <w:p w14:paraId="232E4A23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</w:t>
      </w:r>
      <w:r>
        <w:rPr>
          <w:b/>
          <w:lang w:eastAsia="zh-TW"/>
        </w:rPr>
        <w:t xml:space="preserve">　研究架構圖</w:t>
      </w:r>
      <w:r>
        <w:rPr>
          <w:lang w:eastAsia="zh-TW"/>
        </w:rPr>
        <w:tab/>
        <w:t>2</w:t>
      </w:r>
    </w:p>
    <w:p w14:paraId="41DEE20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2</w:t>
      </w:r>
      <w:r>
        <w:rPr>
          <w:b/>
          <w:lang w:eastAsia="zh-TW"/>
        </w:rPr>
        <w:t xml:space="preserve">　資料分析流程圖</w:t>
      </w:r>
      <w:r>
        <w:rPr>
          <w:lang w:eastAsia="zh-TW"/>
        </w:rPr>
        <w:tab/>
        <w:t>6</w:t>
      </w:r>
    </w:p>
    <w:p w14:paraId="1E92F58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3</w:t>
      </w:r>
      <w:r>
        <w:rPr>
          <w:b/>
          <w:lang w:eastAsia="zh-TW"/>
        </w:rPr>
        <w:t xml:space="preserve">　性別分配圖</w:t>
      </w:r>
      <w:r>
        <w:rPr>
          <w:lang w:eastAsia="zh-TW"/>
        </w:rPr>
        <w:tab/>
        <w:t>8</w:t>
      </w:r>
    </w:p>
    <w:p w14:paraId="06E2DA1F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4</w:t>
      </w:r>
      <w:r>
        <w:rPr>
          <w:b/>
          <w:lang w:eastAsia="zh-TW"/>
        </w:rPr>
        <w:t xml:space="preserve">　年齡分配圖</w:t>
      </w:r>
      <w:r>
        <w:rPr>
          <w:lang w:eastAsia="zh-TW"/>
        </w:rPr>
        <w:tab/>
        <w:t>9</w:t>
      </w:r>
    </w:p>
    <w:p w14:paraId="47D69E12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5</w:t>
      </w:r>
      <w:r>
        <w:rPr>
          <w:b/>
          <w:lang w:eastAsia="zh-TW"/>
        </w:rPr>
        <w:t xml:space="preserve">　職業分配圖</w:t>
      </w:r>
      <w:r>
        <w:rPr>
          <w:lang w:eastAsia="zh-TW"/>
        </w:rPr>
        <w:tab/>
        <w:t>9</w:t>
      </w:r>
    </w:p>
    <w:p w14:paraId="0F7AE4F8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6</w:t>
      </w:r>
      <w:r>
        <w:rPr>
          <w:b/>
          <w:lang w:eastAsia="zh-TW"/>
        </w:rPr>
        <w:t xml:space="preserve">　月收入分配圖</w:t>
      </w:r>
      <w:r>
        <w:rPr>
          <w:lang w:eastAsia="zh-TW"/>
        </w:rPr>
        <w:tab/>
        <w:t>10</w:t>
      </w:r>
    </w:p>
    <w:p w14:paraId="78AEBC0E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7</w:t>
      </w:r>
      <w:r>
        <w:rPr>
          <w:b/>
          <w:lang w:eastAsia="zh-TW"/>
        </w:rPr>
        <w:t xml:space="preserve">　咖啡種類複選分配圖</w:t>
      </w:r>
      <w:r>
        <w:rPr>
          <w:lang w:eastAsia="zh-TW"/>
        </w:rPr>
        <w:tab/>
        <w:t>11</w:t>
      </w:r>
    </w:p>
    <w:p w14:paraId="62716D9B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8</w:t>
      </w:r>
      <w:r>
        <w:rPr>
          <w:b/>
          <w:lang w:eastAsia="zh-TW"/>
        </w:rPr>
        <w:t xml:space="preserve">　選擇因素複選分配圖</w:t>
      </w:r>
      <w:r>
        <w:rPr>
          <w:lang w:eastAsia="zh-TW"/>
        </w:rPr>
        <w:tab/>
        <w:t>12</w:t>
      </w:r>
    </w:p>
    <w:p w14:paraId="3486AB5A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9</w:t>
      </w:r>
      <w:r>
        <w:rPr>
          <w:b/>
          <w:lang w:eastAsia="zh-TW"/>
        </w:rPr>
        <w:t xml:space="preserve">　購買動機加權得分圖</w:t>
      </w:r>
      <w:r>
        <w:rPr>
          <w:lang w:eastAsia="zh-TW"/>
        </w:rPr>
        <w:tab/>
        <w:t>13</w:t>
      </w:r>
    </w:p>
    <w:p w14:paraId="2D685F95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10</w:t>
      </w:r>
      <w:r>
        <w:rPr>
          <w:b/>
          <w:lang w:eastAsia="zh-TW"/>
        </w:rPr>
        <w:t xml:space="preserve">　最後飲用時段分配圖</w:t>
      </w:r>
      <w:r>
        <w:rPr>
          <w:lang w:eastAsia="zh-TW"/>
        </w:rPr>
        <w:tab/>
        <w:t>14</w:t>
      </w:r>
    </w:p>
    <w:p w14:paraId="1827A056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11</w:t>
      </w:r>
      <w:r>
        <w:rPr>
          <w:b/>
          <w:lang w:eastAsia="zh-TW"/>
        </w:rPr>
        <w:t xml:space="preserve">　飲用後生理反應複選分配圖</w:t>
      </w:r>
      <w:r>
        <w:rPr>
          <w:lang w:eastAsia="zh-TW"/>
        </w:rPr>
        <w:tab/>
        <w:t>15</w:t>
      </w:r>
    </w:p>
    <w:p w14:paraId="433EC87A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12</w:t>
      </w:r>
      <w:r>
        <w:rPr>
          <w:b/>
          <w:lang w:eastAsia="zh-TW"/>
        </w:rPr>
        <w:t xml:space="preserve">　睡眠時數分配圖</w:t>
      </w:r>
      <w:r>
        <w:rPr>
          <w:lang w:eastAsia="zh-TW"/>
        </w:rPr>
        <w:tab/>
        <w:t>16</w:t>
      </w:r>
    </w:p>
    <w:p w14:paraId="5A9DC3D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13</w:t>
      </w:r>
      <w:r>
        <w:rPr>
          <w:b/>
          <w:lang w:eastAsia="zh-TW"/>
        </w:rPr>
        <w:t xml:space="preserve">　睡眠滿意度分配圖</w:t>
      </w:r>
      <w:r>
        <w:rPr>
          <w:lang w:eastAsia="zh-TW"/>
        </w:rPr>
        <w:tab/>
        <w:t>16</w:t>
      </w:r>
    </w:p>
    <w:p w14:paraId="716FE36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14</w:t>
      </w:r>
      <w:r>
        <w:rPr>
          <w:b/>
          <w:lang w:eastAsia="zh-TW"/>
        </w:rPr>
        <w:t xml:space="preserve">　主要變項相關係數</w:t>
      </w:r>
      <w:proofErr w:type="gramStart"/>
      <w:r>
        <w:rPr>
          <w:b/>
          <w:lang w:eastAsia="zh-TW"/>
        </w:rPr>
        <w:t>矩陣熱圖</w:t>
      </w:r>
      <w:proofErr w:type="gramEnd"/>
      <w:r>
        <w:rPr>
          <w:lang w:eastAsia="zh-TW"/>
        </w:rPr>
        <w:tab/>
        <w:t>17</w:t>
      </w:r>
    </w:p>
    <w:p w14:paraId="6C74CD3F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15</w:t>
      </w:r>
      <w:r>
        <w:rPr>
          <w:b/>
          <w:lang w:eastAsia="zh-TW"/>
        </w:rPr>
        <w:t xml:space="preserve">　飲用與否之睡眠滿意度盒</w:t>
      </w:r>
      <w:proofErr w:type="gramStart"/>
      <w:r>
        <w:rPr>
          <w:b/>
          <w:lang w:eastAsia="zh-TW"/>
        </w:rPr>
        <w:t>鬚</w:t>
      </w:r>
      <w:proofErr w:type="gramEnd"/>
      <w:r>
        <w:rPr>
          <w:b/>
          <w:lang w:eastAsia="zh-TW"/>
        </w:rPr>
        <w:t>圖</w:t>
      </w:r>
      <w:r>
        <w:rPr>
          <w:lang w:eastAsia="zh-TW"/>
        </w:rPr>
        <w:tab/>
        <w:t>18</w:t>
      </w:r>
    </w:p>
    <w:p w14:paraId="57F2E571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16</w:t>
      </w:r>
      <w:r>
        <w:rPr>
          <w:b/>
          <w:lang w:eastAsia="zh-TW"/>
        </w:rPr>
        <w:t xml:space="preserve">　飲用與否</w:t>
      </w:r>
      <w:r>
        <w:rPr>
          <w:b/>
          <w:lang w:eastAsia="zh-TW"/>
        </w:rPr>
        <w:t xml:space="preserve"> × </w:t>
      </w:r>
      <w:r>
        <w:rPr>
          <w:b/>
          <w:lang w:eastAsia="zh-TW"/>
        </w:rPr>
        <w:t>睡眠滿意度高低</w:t>
      </w:r>
      <w:r>
        <w:rPr>
          <w:lang w:eastAsia="zh-TW"/>
        </w:rPr>
        <w:tab/>
        <w:t>19</w:t>
      </w:r>
    </w:p>
    <w:p w14:paraId="1C590E1F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17</w:t>
      </w:r>
      <w:r>
        <w:rPr>
          <w:b/>
          <w:lang w:eastAsia="zh-TW"/>
        </w:rPr>
        <w:t xml:space="preserve">　各職業別睡眠滿意度平均</w:t>
      </w:r>
      <w:r>
        <w:rPr>
          <w:lang w:eastAsia="zh-TW"/>
        </w:rPr>
        <w:tab/>
        <w:t>21</w:t>
      </w:r>
    </w:p>
    <w:p w14:paraId="1F7F8E96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18</w:t>
      </w:r>
      <w:r>
        <w:rPr>
          <w:b/>
          <w:lang w:eastAsia="zh-TW"/>
        </w:rPr>
        <w:t xml:space="preserve">　各最後飲用時段之入睡難度平均</w:t>
      </w:r>
      <w:r>
        <w:rPr>
          <w:lang w:eastAsia="zh-TW"/>
        </w:rPr>
        <w:tab/>
        <w:t>22</w:t>
      </w:r>
    </w:p>
    <w:p w14:paraId="7B8DC35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19</w:t>
      </w:r>
      <w:r>
        <w:rPr>
          <w:b/>
          <w:lang w:eastAsia="zh-TW"/>
        </w:rPr>
        <w:t xml:space="preserve">　每日</w:t>
      </w:r>
      <w:proofErr w:type="gramStart"/>
      <w:r>
        <w:rPr>
          <w:b/>
          <w:lang w:eastAsia="zh-TW"/>
        </w:rPr>
        <w:t>杯數對</w:t>
      </w:r>
      <w:proofErr w:type="gramEnd"/>
      <w:r>
        <w:rPr>
          <w:b/>
          <w:lang w:eastAsia="zh-TW"/>
        </w:rPr>
        <w:t>睡眠滿意度之</w:t>
      </w:r>
      <w:proofErr w:type="gramStart"/>
      <w:r>
        <w:rPr>
          <w:b/>
          <w:lang w:eastAsia="zh-TW"/>
        </w:rPr>
        <w:t>迴</w:t>
      </w:r>
      <w:proofErr w:type="gramEnd"/>
      <w:r>
        <w:rPr>
          <w:b/>
          <w:lang w:eastAsia="zh-TW"/>
        </w:rPr>
        <w:t>歸</w:t>
      </w:r>
      <w:r>
        <w:rPr>
          <w:lang w:eastAsia="zh-TW"/>
        </w:rPr>
        <w:tab/>
        <w:t>23</w:t>
      </w:r>
    </w:p>
    <w:p w14:paraId="088CD3CE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20</w:t>
      </w:r>
      <w:r>
        <w:rPr>
          <w:b/>
          <w:lang w:eastAsia="zh-TW"/>
        </w:rPr>
        <w:t xml:space="preserve">　入睡難度對睡眠滿意度之</w:t>
      </w:r>
      <w:proofErr w:type="gramStart"/>
      <w:r>
        <w:rPr>
          <w:b/>
          <w:lang w:eastAsia="zh-TW"/>
        </w:rPr>
        <w:t>迴</w:t>
      </w:r>
      <w:proofErr w:type="gramEnd"/>
      <w:r>
        <w:rPr>
          <w:b/>
          <w:lang w:eastAsia="zh-TW"/>
        </w:rPr>
        <w:t>歸</w:t>
      </w:r>
      <w:r>
        <w:rPr>
          <w:lang w:eastAsia="zh-TW"/>
        </w:rPr>
        <w:tab/>
        <w:t>23</w:t>
      </w:r>
    </w:p>
    <w:p w14:paraId="1DA6339F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21</w:t>
      </w:r>
      <w:r>
        <w:rPr>
          <w:b/>
          <w:lang w:eastAsia="zh-TW"/>
        </w:rPr>
        <w:t xml:space="preserve">　決策樹結構圖</w:t>
      </w:r>
      <w:r>
        <w:rPr>
          <w:lang w:eastAsia="zh-TW"/>
        </w:rPr>
        <w:tab/>
        <w:t>26</w:t>
      </w:r>
    </w:p>
    <w:p w14:paraId="0C170D91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22</w:t>
      </w:r>
      <w:r>
        <w:rPr>
          <w:b/>
          <w:lang w:eastAsia="zh-TW"/>
        </w:rPr>
        <w:t xml:space="preserve">　決策樹變數重要性</w:t>
      </w:r>
      <w:r>
        <w:rPr>
          <w:lang w:eastAsia="zh-TW"/>
        </w:rPr>
        <w:tab/>
        <w:t>26</w:t>
      </w:r>
    </w:p>
    <w:p w14:paraId="6B702CFE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23</w:t>
      </w:r>
      <w:r>
        <w:rPr>
          <w:b/>
          <w:lang w:eastAsia="zh-TW"/>
        </w:rPr>
        <w:t xml:space="preserve">　</w:t>
      </w:r>
      <w:proofErr w:type="gramStart"/>
      <w:r>
        <w:rPr>
          <w:b/>
          <w:lang w:eastAsia="zh-TW"/>
        </w:rPr>
        <w:t>集群數之</w:t>
      </w:r>
      <w:proofErr w:type="gramEnd"/>
      <w:r>
        <w:rPr>
          <w:b/>
          <w:lang w:eastAsia="zh-TW"/>
        </w:rPr>
        <w:t>手肘圖與輪廓係數</w:t>
      </w:r>
      <w:r>
        <w:rPr>
          <w:lang w:eastAsia="zh-TW"/>
        </w:rPr>
        <w:tab/>
        <w:t>27</w:t>
      </w:r>
    </w:p>
    <w:p w14:paraId="497B0AC1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24</w:t>
      </w:r>
      <w:r>
        <w:rPr>
          <w:b/>
          <w:lang w:eastAsia="zh-TW"/>
        </w:rPr>
        <w:t xml:space="preserve">　</w:t>
      </w:r>
      <w:proofErr w:type="gramStart"/>
      <w:r>
        <w:rPr>
          <w:b/>
          <w:lang w:eastAsia="zh-TW"/>
        </w:rPr>
        <w:t>各集群</w:t>
      </w:r>
      <w:proofErr w:type="gramEnd"/>
      <w:r>
        <w:rPr>
          <w:b/>
          <w:lang w:eastAsia="zh-TW"/>
        </w:rPr>
        <w:t>之變數輪廓</w:t>
      </w:r>
      <w:r>
        <w:rPr>
          <w:lang w:eastAsia="zh-TW"/>
        </w:rPr>
        <w:tab/>
        <w:t>28</w:t>
      </w:r>
    </w:p>
    <w:p w14:paraId="105858F8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圖</w:t>
      </w:r>
      <w:r>
        <w:rPr>
          <w:b/>
          <w:lang w:eastAsia="zh-TW"/>
        </w:rPr>
        <w:t>25</w:t>
      </w:r>
      <w:r>
        <w:rPr>
          <w:b/>
          <w:lang w:eastAsia="zh-TW"/>
        </w:rPr>
        <w:t xml:space="preserve">　集群於睡眠時數</w:t>
      </w:r>
      <w:proofErr w:type="gramStart"/>
      <w:r>
        <w:rPr>
          <w:b/>
          <w:lang w:eastAsia="zh-TW"/>
        </w:rPr>
        <w:t>—</w:t>
      </w:r>
      <w:proofErr w:type="gramEnd"/>
      <w:r>
        <w:rPr>
          <w:b/>
          <w:lang w:eastAsia="zh-TW"/>
        </w:rPr>
        <w:t>滿意度之散布</w:t>
      </w:r>
      <w:r>
        <w:rPr>
          <w:lang w:eastAsia="zh-TW"/>
        </w:rPr>
        <w:tab/>
        <w:t>28</w:t>
      </w:r>
    </w:p>
    <w:p w14:paraId="2859E72E" w14:textId="77777777" w:rsidR="00243893" w:rsidRDefault="00243893">
      <w:pPr>
        <w:rPr>
          <w:lang w:eastAsia="zh-TW"/>
        </w:rPr>
        <w:sectPr w:rsidR="00243893">
          <w:footerReference w:type="default" r:id="rId15"/>
          <w:pgSz w:w="11906" w:h="16838"/>
          <w:pgMar w:top="1440" w:right="1797" w:bottom="1440" w:left="1797" w:header="720" w:footer="720" w:gutter="0"/>
          <w:pgNumType w:fmt="lowerRoman"/>
          <w:cols w:space="720"/>
          <w:docGrid w:linePitch="360"/>
        </w:sectPr>
      </w:pPr>
    </w:p>
    <w:p w14:paraId="1C069552" w14:textId="77777777" w:rsidR="00243893" w:rsidRDefault="00000000">
      <w:pPr>
        <w:spacing w:after="280"/>
        <w:jc w:val="center"/>
        <w:rPr>
          <w:lang w:eastAsia="zh-TW"/>
        </w:rPr>
      </w:pPr>
      <w:r>
        <w:rPr>
          <w:b/>
          <w:sz w:val="32"/>
          <w:lang w:eastAsia="zh-TW"/>
        </w:rPr>
        <w:lastRenderedPageBreak/>
        <w:t>表　目　錄</w:t>
      </w:r>
    </w:p>
    <w:p w14:paraId="439B3AD0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</w:t>
      </w:r>
      <w:r>
        <w:rPr>
          <w:b/>
          <w:lang w:eastAsia="zh-TW"/>
        </w:rPr>
        <w:t xml:space="preserve">　問卷題型與</w:t>
      </w:r>
      <w:proofErr w:type="gramStart"/>
      <w:r>
        <w:rPr>
          <w:b/>
          <w:lang w:eastAsia="zh-TW"/>
        </w:rPr>
        <w:t>對應題項</w:t>
      </w:r>
      <w:proofErr w:type="gramEnd"/>
      <w:r>
        <w:rPr>
          <w:lang w:eastAsia="zh-TW"/>
        </w:rPr>
        <w:tab/>
        <w:t>4</w:t>
      </w:r>
    </w:p>
    <w:p w14:paraId="352C171A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2</w:t>
      </w:r>
      <w:r>
        <w:rPr>
          <w:b/>
          <w:lang w:eastAsia="zh-TW"/>
        </w:rPr>
        <w:t xml:space="preserve">　主要變數定義與編碼</w:t>
      </w:r>
      <w:r>
        <w:rPr>
          <w:lang w:eastAsia="zh-TW"/>
        </w:rPr>
        <w:tab/>
        <w:t>5</w:t>
      </w:r>
    </w:p>
    <w:p w14:paraId="777F1C9B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3</w:t>
      </w:r>
      <w:r>
        <w:rPr>
          <w:b/>
          <w:lang w:eastAsia="zh-TW"/>
        </w:rPr>
        <w:t xml:space="preserve">　性別次數分配</w:t>
      </w:r>
      <w:r>
        <w:rPr>
          <w:lang w:eastAsia="zh-TW"/>
        </w:rPr>
        <w:tab/>
        <w:t>8</w:t>
      </w:r>
    </w:p>
    <w:p w14:paraId="6279502E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4</w:t>
      </w:r>
      <w:r>
        <w:rPr>
          <w:b/>
          <w:lang w:eastAsia="zh-TW"/>
        </w:rPr>
        <w:t xml:space="preserve">　職業次數分配</w:t>
      </w:r>
      <w:r>
        <w:rPr>
          <w:lang w:eastAsia="zh-TW"/>
        </w:rPr>
        <w:tab/>
        <w:t>9</w:t>
      </w:r>
    </w:p>
    <w:p w14:paraId="6305E7E0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5</w:t>
      </w:r>
      <w:r>
        <w:rPr>
          <w:b/>
          <w:lang w:eastAsia="zh-TW"/>
        </w:rPr>
        <w:t xml:space="preserve">　月收入級距次數分配</w:t>
      </w:r>
      <w:r>
        <w:rPr>
          <w:lang w:eastAsia="zh-TW"/>
        </w:rPr>
        <w:tab/>
        <w:t>10</w:t>
      </w:r>
    </w:p>
    <w:p w14:paraId="749D5D2E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6</w:t>
      </w:r>
      <w:r>
        <w:rPr>
          <w:b/>
          <w:lang w:eastAsia="zh-TW"/>
        </w:rPr>
        <w:t xml:space="preserve">　咖啡種類複選回應（飲用者</w:t>
      </w:r>
      <w:r>
        <w:rPr>
          <w:b/>
          <w:lang w:eastAsia="zh-TW"/>
        </w:rPr>
        <w:t xml:space="preserve"> n=190</w:t>
      </w:r>
      <w:r>
        <w:rPr>
          <w:b/>
          <w:lang w:eastAsia="zh-TW"/>
        </w:rPr>
        <w:t>）</w:t>
      </w:r>
      <w:r>
        <w:rPr>
          <w:lang w:eastAsia="zh-TW"/>
        </w:rPr>
        <w:tab/>
        <w:t>11</w:t>
      </w:r>
    </w:p>
    <w:p w14:paraId="540CA1A0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7</w:t>
      </w:r>
      <w:r>
        <w:rPr>
          <w:b/>
          <w:lang w:eastAsia="zh-TW"/>
        </w:rPr>
        <w:t xml:space="preserve">　選擇咖啡因素複選回應（飲用者</w:t>
      </w:r>
      <w:r>
        <w:rPr>
          <w:b/>
          <w:lang w:eastAsia="zh-TW"/>
        </w:rPr>
        <w:t xml:space="preserve"> n=190</w:t>
      </w:r>
      <w:r>
        <w:rPr>
          <w:b/>
          <w:lang w:eastAsia="zh-TW"/>
        </w:rPr>
        <w:t>）</w:t>
      </w:r>
      <w:r>
        <w:rPr>
          <w:lang w:eastAsia="zh-TW"/>
        </w:rPr>
        <w:tab/>
        <w:t>12</w:t>
      </w:r>
    </w:p>
    <w:p w14:paraId="03A150F8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8</w:t>
      </w:r>
      <w:r>
        <w:rPr>
          <w:b/>
          <w:lang w:eastAsia="zh-TW"/>
        </w:rPr>
        <w:t xml:space="preserve">　購買咖啡動機排序（加權得分）</w:t>
      </w:r>
      <w:r>
        <w:rPr>
          <w:lang w:eastAsia="zh-TW"/>
        </w:rPr>
        <w:tab/>
        <w:t>13</w:t>
      </w:r>
    </w:p>
    <w:p w14:paraId="5EABE567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9</w:t>
      </w:r>
      <w:r>
        <w:rPr>
          <w:b/>
          <w:lang w:eastAsia="zh-TW"/>
        </w:rPr>
        <w:t xml:space="preserve">　最後飲用時段次數分配（飲用者）</w:t>
      </w:r>
      <w:r>
        <w:rPr>
          <w:lang w:eastAsia="zh-TW"/>
        </w:rPr>
        <w:tab/>
        <w:t>14</w:t>
      </w:r>
    </w:p>
    <w:p w14:paraId="038C79D0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10</w:t>
      </w:r>
      <w:r>
        <w:rPr>
          <w:b/>
          <w:lang w:eastAsia="zh-TW"/>
        </w:rPr>
        <w:t xml:space="preserve">　飲用後生理反應複選回應（飲用者</w:t>
      </w:r>
      <w:r>
        <w:rPr>
          <w:b/>
          <w:lang w:eastAsia="zh-TW"/>
        </w:rPr>
        <w:t xml:space="preserve"> n=190</w:t>
      </w:r>
      <w:r>
        <w:rPr>
          <w:b/>
          <w:lang w:eastAsia="zh-TW"/>
        </w:rPr>
        <w:t>）</w:t>
      </w:r>
      <w:r>
        <w:rPr>
          <w:lang w:eastAsia="zh-TW"/>
        </w:rPr>
        <w:tab/>
        <w:t>15</w:t>
      </w:r>
    </w:p>
    <w:p w14:paraId="3F29C86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11</w:t>
      </w:r>
      <w:r>
        <w:rPr>
          <w:b/>
          <w:lang w:eastAsia="zh-TW"/>
        </w:rPr>
        <w:t xml:space="preserve">　主要數值變項描述統計</w:t>
      </w:r>
      <w:r>
        <w:rPr>
          <w:lang w:eastAsia="zh-TW"/>
        </w:rPr>
        <w:tab/>
        <w:t>16</w:t>
      </w:r>
    </w:p>
    <w:p w14:paraId="40FAC95A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12</w:t>
      </w:r>
      <w:r>
        <w:rPr>
          <w:b/>
          <w:lang w:eastAsia="zh-TW"/>
        </w:rPr>
        <w:t xml:space="preserve">　主要變項皮爾森相關係數矩陣</w:t>
      </w:r>
      <w:r>
        <w:rPr>
          <w:lang w:eastAsia="zh-TW"/>
        </w:rPr>
        <w:tab/>
        <w:t>17</w:t>
      </w:r>
    </w:p>
    <w:p w14:paraId="700B4DAC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13</w:t>
      </w:r>
      <w:r>
        <w:rPr>
          <w:b/>
          <w:lang w:eastAsia="zh-TW"/>
        </w:rPr>
        <w:t xml:space="preserve">　</w:t>
      </w:r>
      <w:r>
        <w:rPr>
          <w:b/>
          <w:lang w:eastAsia="zh-TW"/>
        </w:rPr>
        <w:t xml:space="preserve">t </w:t>
      </w:r>
      <w:r>
        <w:rPr>
          <w:b/>
          <w:lang w:eastAsia="zh-TW"/>
        </w:rPr>
        <w:t>檢定：飲用咖啡與否對睡眠變項</w:t>
      </w:r>
      <w:r>
        <w:rPr>
          <w:lang w:eastAsia="zh-TW"/>
        </w:rPr>
        <w:tab/>
        <w:t>18</w:t>
      </w:r>
    </w:p>
    <w:p w14:paraId="7CAFA05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14</w:t>
      </w:r>
      <w:r>
        <w:rPr>
          <w:b/>
          <w:lang w:eastAsia="zh-TW"/>
        </w:rPr>
        <w:t xml:space="preserve">　</w:t>
      </w:r>
      <w:r>
        <w:rPr>
          <w:b/>
          <w:lang w:eastAsia="zh-TW"/>
        </w:rPr>
        <w:t xml:space="preserve">t </w:t>
      </w:r>
      <w:r>
        <w:rPr>
          <w:b/>
          <w:lang w:eastAsia="zh-TW"/>
        </w:rPr>
        <w:t>檢定：性別對睡眠變項</w:t>
      </w:r>
      <w:r>
        <w:rPr>
          <w:lang w:eastAsia="zh-TW"/>
        </w:rPr>
        <w:tab/>
        <w:t>19</w:t>
      </w:r>
    </w:p>
    <w:p w14:paraId="78A80AB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15</w:t>
      </w:r>
      <w:r>
        <w:rPr>
          <w:b/>
          <w:lang w:eastAsia="zh-TW"/>
        </w:rPr>
        <w:t xml:space="preserve">　飲用咖啡</w:t>
      </w:r>
      <w:r>
        <w:rPr>
          <w:b/>
          <w:lang w:eastAsia="zh-TW"/>
        </w:rPr>
        <w:t xml:space="preserve"> × </w:t>
      </w:r>
      <w:r>
        <w:rPr>
          <w:b/>
          <w:lang w:eastAsia="zh-TW"/>
        </w:rPr>
        <w:t>睡眠滿意度高低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交叉表</w:t>
      </w:r>
      <w:r>
        <w:rPr>
          <w:lang w:eastAsia="zh-TW"/>
        </w:rPr>
        <w:tab/>
        <w:t>19</w:t>
      </w:r>
    </w:p>
    <w:p w14:paraId="61B0F7B5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16</w:t>
      </w:r>
      <w:r>
        <w:rPr>
          <w:b/>
          <w:lang w:eastAsia="zh-TW"/>
        </w:rPr>
        <w:t xml:space="preserve">　職業</w:t>
      </w:r>
      <w:r>
        <w:rPr>
          <w:b/>
          <w:lang w:eastAsia="zh-TW"/>
        </w:rPr>
        <w:t xml:space="preserve"> × </w:t>
      </w:r>
      <w:r>
        <w:rPr>
          <w:b/>
          <w:lang w:eastAsia="zh-TW"/>
        </w:rPr>
        <w:t>睡眠滿意度高低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交叉表</w:t>
      </w:r>
      <w:r>
        <w:rPr>
          <w:lang w:eastAsia="zh-TW"/>
        </w:rPr>
        <w:tab/>
        <w:t>20</w:t>
      </w:r>
    </w:p>
    <w:p w14:paraId="5D1BCF1E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17</w:t>
      </w:r>
      <w:r>
        <w:rPr>
          <w:b/>
          <w:lang w:eastAsia="zh-TW"/>
        </w:rPr>
        <w:t xml:space="preserve">　其他卡方檢定彙整（未達顯著）</w:t>
      </w:r>
      <w:r>
        <w:rPr>
          <w:lang w:eastAsia="zh-TW"/>
        </w:rPr>
        <w:tab/>
        <w:t>20</w:t>
      </w:r>
    </w:p>
    <w:p w14:paraId="0EE58F1D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18</w:t>
      </w:r>
      <w:r>
        <w:rPr>
          <w:b/>
          <w:lang w:eastAsia="zh-TW"/>
        </w:rPr>
        <w:t xml:space="preserve">　</w:t>
      </w:r>
      <w:r>
        <w:rPr>
          <w:b/>
          <w:lang w:eastAsia="zh-TW"/>
        </w:rPr>
        <w:t>ANOVA</w:t>
      </w:r>
      <w:r>
        <w:rPr>
          <w:b/>
          <w:lang w:eastAsia="zh-TW"/>
        </w:rPr>
        <w:t>：職業別</w:t>
      </w:r>
      <w:proofErr w:type="gramStart"/>
      <w:r>
        <w:rPr>
          <w:b/>
          <w:lang w:eastAsia="zh-TW"/>
        </w:rPr>
        <w:t>之</w:t>
      </w:r>
      <w:proofErr w:type="gramEnd"/>
      <w:r>
        <w:rPr>
          <w:b/>
          <w:lang w:eastAsia="zh-TW"/>
        </w:rPr>
        <w:t>睡眠滿意度（含</w:t>
      </w:r>
      <w:r>
        <w:rPr>
          <w:b/>
          <w:lang w:eastAsia="zh-TW"/>
        </w:rPr>
        <w:t xml:space="preserve"> Tukey </w:t>
      </w:r>
      <w:r>
        <w:rPr>
          <w:b/>
          <w:lang w:eastAsia="zh-TW"/>
        </w:rPr>
        <w:t>顯著配對）</w:t>
      </w:r>
      <w:r>
        <w:rPr>
          <w:lang w:eastAsia="zh-TW"/>
        </w:rPr>
        <w:tab/>
        <w:t>21</w:t>
      </w:r>
    </w:p>
    <w:p w14:paraId="17AFFD84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19</w:t>
      </w:r>
      <w:r>
        <w:rPr>
          <w:b/>
          <w:lang w:eastAsia="zh-TW"/>
        </w:rPr>
        <w:t xml:space="preserve">　</w:t>
      </w:r>
      <w:r>
        <w:rPr>
          <w:b/>
          <w:lang w:eastAsia="zh-TW"/>
        </w:rPr>
        <w:t>ANOVA</w:t>
      </w:r>
      <w:r>
        <w:rPr>
          <w:b/>
          <w:lang w:eastAsia="zh-TW"/>
        </w:rPr>
        <w:t>：最後飲用時段之入睡難度（飲用者）</w:t>
      </w:r>
      <w:r>
        <w:rPr>
          <w:lang w:eastAsia="zh-TW"/>
        </w:rPr>
        <w:tab/>
        <w:t>22</w:t>
      </w:r>
    </w:p>
    <w:p w14:paraId="559D6A59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20</w:t>
      </w:r>
      <w:r>
        <w:rPr>
          <w:b/>
          <w:lang w:eastAsia="zh-TW"/>
        </w:rPr>
        <w:t xml:space="preserve">　簡單線性</w:t>
      </w:r>
      <w:proofErr w:type="gramStart"/>
      <w:r>
        <w:rPr>
          <w:b/>
          <w:lang w:eastAsia="zh-TW"/>
        </w:rPr>
        <w:t>迴</w:t>
      </w:r>
      <w:proofErr w:type="gramEnd"/>
      <w:r>
        <w:rPr>
          <w:b/>
          <w:lang w:eastAsia="zh-TW"/>
        </w:rPr>
        <w:t>歸結果彙整</w:t>
      </w:r>
      <w:r>
        <w:rPr>
          <w:lang w:eastAsia="zh-TW"/>
        </w:rPr>
        <w:tab/>
        <w:t>24</w:t>
      </w:r>
    </w:p>
    <w:p w14:paraId="1305B76B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21</w:t>
      </w:r>
      <w:r>
        <w:rPr>
          <w:b/>
          <w:lang w:eastAsia="zh-TW"/>
        </w:rPr>
        <w:t xml:space="preserve">　決策樹模型效能與混淆矩陣（驗證組）</w:t>
      </w:r>
      <w:r>
        <w:rPr>
          <w:lang w:eastAsia="zh-TW"/>
        </w:rPr>
        <w:tab/>
        <w:t>26</w:t>
      </w:r>
    </w:p>
    <w:p w14:paraId="5D5A4A9A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22</w:t>
      </w:r>
      <w:r>
        <w:rPr>
          <w:b/>
          <w:lang w:eastAsia="zh-TW"/>
        </w:rPr>
        <w:t xml:space="preserve">　決策樹變數重要性</w:t>
      </w:r>
      <w:r>
        <w:rPr>
          <w:lang w:eastAsia="zh-TW"/>
        </w:rPr>
        <w:tab/>
        <w:t>26</w:t>
      </w:r>
    </w:p>
    <w:p w14:paraId="6BECE1C4" w14:textId="77777777" w:rsidR="00243893" w:rsidRDefault="00000000">
      <w:pPr>
        <w:tabs>
          <w:tab w:val="right" w:leader="dot" w:pos="8164"/>
        </w:tabs>
        <w:spacing w:after="0" w:line="276" w:lineRule="auto"/>
        <w:rPr>
          <w:lang w:eastAsia="zh-TW"/>
        </w:rPr>
      </w:pPr>
      <w:r>
        <w:rPr>
          <w:b/>
          <w:lang w:eastAsia="zh-TW"/>
        </w:rPr>
        <w:t>表</w:t>
      </w:r>
      <w:r>
        <w:rPr>
          <w:b/>
          <w:lang w:eastAsia="zh-TW"/>
        </w:rPr>
        <w:t>23</w:t>
      </w:r>
      <w:r>
        <w:rPr>
          <w:b/>
          <w:lang w:eastAsia="zh-TW"/>
        </w:rPr>
        <w:t xml:space="preserve">　</w:t>
      </w:r>
      <w:r>
        <w:rPr>
          <w:b/>
          <w:lang w:eastAsia="zh-TW"/>
        </w:rPr>
        <w:t xml:space="preserve">K-means </w:t>
      </w:r>
      <w:r>
        <w:rPr>
          <w:b/>
          <w:lang w:eastAsia="zh-TW"/>
        </w:rPr>
        <w:t>三群輪廓（原始量尺平均）</w:t>
      </w:r>
      <w:r>
        <w:rPr>
          <w:lang w:eastAsia="zh-TW"/>
        </w:rPr>
        <w:tab/>
        <w:t>28</w:t>
      </w:r>
    </w:p>
    <w:p w14:paraId="799E04A6" w14:textId="77777777" w:rsidR="00243893" w:rsidRDefault="00243893">
      <w:pPr>
        <w:rPr>
          <w:lang w:eastAsia="zh-TW"/>
        </w:rPr>
        <w:sectPr w:rsidR="00243893">
          <w:footerReference w:type="default" r:id="rId16"/>
          <w:pgSz w:w="11906" w:h="16838"/>
          <w:pgMar w:top="1440" w:right="1797" w:bottom="1440" w:left="1797" w:header="720" w:footer="720" w:gutter="0"/>
          <w:pgNumType w:fmt="lowerRoman"/>
          <w:cols w:space="720"/>
          <w:docGrid w:linePitch="360"/>
        </w:sectPr>
      </w:pPr>
    </w:p>
    <w:p w14:paraId="3E255C9A" w14:textId="77777777" w:rsidR="00243893" w:rsidRDefault="00000000">
      <w:pPr>
        <w:pStyle w:val="1"/>
        <w:pageBreakBefore/>
        <w:spacing w:before="240" w:after="160"/>
        <w:rPr>
          <w:lang w:eastAsia="zh-TW"/>
        </w:rPr>
      </w:pPr>
      <w:r>
        <w:rPr>
          <w:rFonts w:ascii="Times New Roman" w:eastAsia="標楷體" w:hAnsi="Times New Roman"/>
          <w:sz w:val="36"/>
          <w:lang w:eastAsia="zh-TW"/>
        </w:rPr>
        <w:lastRenderedPageBreak/>
        <w:t>第一章　緒論</w:t>
      </w:r>
    </w:p>
    <w:p w14:paraId="3A5E4302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1.1　計畫緣起與研究背景</w:t>
      </w:r>
    </w:p>
    <w:p w14:paraId="4D3D6D02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咖啡為全球消費量最高的飲品之一，近年來隨著連鎖咖啡品牌、超商現煮咖啡與精品咖啡文化在臺灣的</w:t>
      </w:r>
      <w:proofErr w:type="gramStart"/>
      <w:r>
        <w:rPr>
          <w:lang w:eastAsia="zh-TW"/>
        </w:rPr>
        <w:t>普及，</w:t>
      </w:r>
      <w:proofErr w:type="gramEnd"/>
      <w:r>
        <w:rPr>
          <w:lang w:eastAsia="zh-TW"/>
        </w:rPr>
        <w:t>咖啡已從少數人的嗜好轉變為多數人日常生活的一部分。對許多上班族、學生與輪班工作者而言，咖啡不僅是提神醒腦的工具，更逐漸成為一種社交與自我獎勵的儀式。然而，咖啡所含之咖啡因屬中樞神經興奮劑，會延長入睡時間、減少深層睡眠並提高夜間覺醒頻率；當飲用量過高或飲用時段過晚時，往往對睡眠品質造成負面影響。</w:t>
      </w:r>
    </w:p>
    <w:p w14:paraId="488BB1EE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睡眠品質是現代人健康的重要指標。長期睡眠不足或睡眠品質不佳，與情緒障礙、注意力下降、代謝異常及免疫功能降低等問題密切相關。在工作壓力普遍偏高的環境下，許多人一方面倚賴咖啡維持白天的精神狀態，另一方面卻又承受夜晚睡眠不佳的困擾，形成「以咖啡換取清醒、以睡眠品質為代價」的循環。</w:t>
      </w:r>
      <w:proofErr w:type="gramStart"/>
      <w:r>
        <w:rPr>
          <w:lang w:eastAsia="zh-TW"/>
        </w:rPr>
        <w:t>釐</w:t>
      </w:r>
      <w:proofErr w:type="gramEnd"/>
      <w:r>
        <w:rPr>
          <w:lang w:eastAsia="zh-TW"/>
        </w:rPr>
        <w:t>清咖啡飲用習慣與睡眠品質之間的關聯，對於個人健康管理具有實務上的參考價值，亦為本研究之核心關切。</w:t>
      </w:r>
    </w:p>
    <w:p w14:paraId="3235C6E3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基於上述背景，本研究以「咖啡飲用習慣」為自變項、以「睡眠品質」</w:t>
      </w:r>
      <w:proofErr w:type="gramStart"/>
      <w:r>
        <w:rPr>
          <w:lang w:eastAsia="zh-TW"/>
        </w:rPr>
        <w:t>為依變項</w:t>
      </w:r>
      <w:proofErr w:type="gramEnd"/>
      <w:r>
        <w:rPr>
          <w:lang w:eastAsia="zh-TW"/>
        </w:rPr>
        <w:t>，透過自編問卷蒐集受訪者之人口統計資料、咖啡飲用行為（是否飲用、每日杯數、飲用種類、選擇因素、購買動機、最後飲用時段、每月花費、生理反應）以及睡眠相關指標（入睡難度、睡眠時數、睡眠滿意度、是否易驚醒），並運用描述性統計、</w:t>
      </w:r>
      <w:r>
        <w:rPr>
          <w:lang w:eastAsia="zh-TW"/>
        </w:rPr>
        <w:t xml:space="preserve">t </w:t>
      </w:r>
      <w:r>
        <w:rPr>
          <w:lang w:eastAsia="zh-TW"/>
        </w:rPr>
        <w:t>檢定、卡方檢定、變異數分析與簡單線性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歸等方法進行分析，進一步建立決策樹與</w:t>
      </w:r>
      <w:r>
        <w:rPr>
          <w:lang w:eastAsia="zh-TW"/>
        </w:rPr>
        <w:t xml:space="preserve"> K-means </w:t>
      </w:r>
      <w:r>
        <w:rPr>
          <w:lang w:eastAsia="zh-TW"/>
        </w:rPr>
        <w:t>集群模型，期能描繪咖啡族群的睡眠</w:t>
      </w:r>
      <w:proofErr w:type="gramStart"/>
      <w:r>
        <w:rPr>
          <w:lang w:eastAsia="zh-TW"/>
        </w:rPr>
        <w:t>樣貌並提供</w:t>
      </w:r>
      <w:proofErr w:type="gramEnd"/>
      <w:r>
        <w:rPr>
          <w:lang w:eastAsia="zh-TW"/>
        </w:rPr>
        <w:t>具體建議。</w:t>
      </w:r>
    </w:p>
    <w:p w14:paraId="541BBA9F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1.2　研究目的</w:t>
      </w:r>
    </w:p>
    <w:p w14:paraId="46D33C87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綜合研究動機，本研究之具體目的條</w:t>
      </w:r>
      <w:proofErr w:type="gramStart"/>
      <w:r>
        <w:rPr>
          <w:lang w:eastAsia="zh-TW"/>
        </w:rPr>
        <w:t>列如</w:t>
      </w:r>
      <w:proofErr w:type="gramEnd"/>
      <w:r>
        <w:rPr>
          <w:lang w:eastAsia="zh-TW"/>
        </w:rPr>
        <w:t>下：</w:t>
      </w:r>
    </w:p>
    <w:p w14:paraId="30C5EDEC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一、了解受訪者咖啡飲用習慣與睡眠狀況之整體分布，包括飲用比率、</w:t>
      </w:r>
      <w:proofErr w:type="gramStart"/>
      <w:r>
        <w:rPr>
          <w:lang w:eastAsia="zh-TW"/>
        </w:rPr>
        <w:t>每日杯數</w:t>
      </w:r>
      <w:proofErr w:type="gramEnd"/>
      <w:r>
        <w:rPr>
          <w:lang w:eastAsia="zh-TW"/>
        </w:rPr>
        <w:t>、飲用時段與睡眠滿意度等描述性特徵。</w:t>
      </w:r>
    </w:p>
    <w:p w14:paraId="34453946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lastRenderedPageBreak/>
        <w:t>二、檢定「有無飲用咖啡」之受訪者，在睡眠滿意度與睡眠時數上是否存在顯著差異（</w:t>
      </w:r>
      <w:r>
        <w:rPr>
          <w:lang w:eastAsia="zh-TW"/>
        </w:rPr>
        <w:t xml:space="preserve">t </w:t>
      </w:r>
      <w:r>
        <w:rPr>
          <w:lang w:eastAsia="zh-TW"/>
        </w:rPr>
        <w:t>檢定）。</w:t>
      </w:r>
    </w:p>
    <w:p w14:paraId="5EB2F14B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三、檢定咖啡飲用與否、職業別等類別變項與「睡眠滿意度高低」之關聯（卡方檢定）。</w:t>
      </w:r>
    </w:p>
    <w:p w14:paraId="11DFB34C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四、比較不同職業別、不同最後飲用時段之受訪者，其睡眠滿意度與入睡難度是否不同（變異數分析與</w:t>
      </w:r>
      <w:r>
        <w:rPr>
          <w:lang w:eastAsia="zh-TW"/>
        </w:rPr>
        <w:t xml:space="preserve"> Tukey </w:t>
      </w:r>
      <w:r>
        <w:rPr>
          <w:lang w:eastAsia="zh-TW"/>
        </w:rPr>
        <w:t>事後比較）。</w:t>
      </w:r>
    </w:p>
    <w:p w14:paraId="4DEE3769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五、以簡單線性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歸量化「</w:t>
      </w:r>
      <w:proofErr w:type="gramStart"/>
      <w:r>
        <w:rPr>
          <w:lang w:eastAsia="zh-TW"/>
        </w:rPr>
        <w:t>每日杯數</w:t>
      </w:r>
      <w:proofErr w:type="gramEnd"/>
      <w:r>
        <w:rPr>
          <w:lang w:eastAsia="zh-TW"/>
        </w:rPr>
        <w:t>」「入睡難度」「睡眠時數」對睡眠滿意度的影響。</w:t>
      </w:r>
    </w:p>
    <w:p w14:paraId="46D097F4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六、建立可預測「高睡眠滿意度」之決策樹模型，並依</w:t>
      </w:r>
      <w:r>
        <w:rPr>
          <w:lang w:eastAsia="zh-TW"/>
        </w:rPr>
        <w:t xml:space="preserve"> TRIPOD </w:t>
      </w:r>
      <w:r>
        <w:rPr>
          <w:lang w:eastAsia="zh-TW"/>
        </w:rPr>
        <w:t>指引進行建立與內部驗證；另以</w:t>
      </w:r>
      <w:r>
        <w:rPr>
          <w:lang w:eastAsia="zh-TW"/>
        </w:rPr>
        <w:t xml:space="preserve"> K-means </w:t>
      </w:r>
      <w:r>
        <w:rPr>
          <w:lang w:eastAsia="zh-TW"/>
        </w:rPr>
        <w:t>集群分析辨識不同睡眠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咖啡型態的族群，提出管理意涵。</w:t>
      </w:r>
    </w:p>
    <w:p w14:paraId="4B623931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1.3　研究內容與架構</w:t>
      </w:r>
    </w:p>
    <w:p w14:paraId="1238E691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本研究之研究架構如圖</w:t>
      </w:r>
      <w:r>
        <w:rPr>
          <w:lang w:eastAsia="zh-TW"/>
        </w:rPr>
        <w:t xml:space="preserve"> 1 </w:t>
      </w:r>
      <w:r>
        <w:rPr>
          <w:lang w:eastAsia="zh-TW"/>
        </w:rPr>
        <w:t>所示。研究以人口統計變項（性別、年齡、職業、月收入）與咖啡飲用習慣（是否飲用、每日杯數、最後飲用時段等）為</w:t>
      </w:r>
      <w:proofErr w:type="gramStart"/>
      <w:r>
        <w:rPr>
          <w:lang w:eastAsia="zh-TW"/>
        </w:rPr>
        <w:t>前置變項</w:t>
      </w:r>
      <w:proofErr w:type="gramEnd"/>
      <w:r>
        <w:rPr>
          <w:lang w:eastAsia="zh-TW"/>
        </w:rPr>
        <w:t>，透過相關分析、</w:t>
      </w:r>
      <w:r>
        <w:rPr>
          <w:lang w:eastAsia="zh-TW"/>
        </w:rPr>
        <w:t xml:space="preserve">t </w:t>
      </w:r>
      <w:r>
        <w:rPr>
          <w:lang w:eastAsia="zh-TW"/>
        </w:rPr>
        <w:t>檢定、卡方檢定與變異數分析探討其與睡眠品質構面（入睡難度、睡眠時數、睡眠滿意度、易驚醒）之關係，最後以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歸模型與決策樹／集群模型整合分析，形成研究結論與建議。</w:t>
      </w:r>
    </w:p>
    <w:p w14:paraId="2BF21361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DD98B23" wp14:editId="1DBBB9B9">
            <wp:extent cx="4860000" cy="31571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_3_1_framewo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4DC1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研究架構圖</w:t>
      </w:r>
    </w:p>
    <w:p w14:paraId="6B598C99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在報告結構方面，全文共分為六章。第一章緒論說明研究動機、目的與架構；第二章研究方法說明研究對象、問卷設計、資料建檔與處理流程，以及所採用之統計分析方法；第三章呈現基本資料與描述統計；第四章為推論統計，涵蓋</w:t>
      </w:r>
      <w:r>
        <w:rPr>
          <w:lang w:eastAsia="zh-TW"/>
        </w:rPr>
        <w:t xml:space="preserve"> t </w:t>
      </w:r>
      <w:r>
        <w:rPr>
          <w:lang w:eastAsia="zh-TW"/>
        </w:rPr>
        <w:t>檢定、卡方檢定、變異數分析與簡單線性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歸；第五章建立決策樹與</w:t>
      </w:r>
      <w:r>
        <w:rPr>
          <w:lang w:eastAsia="zh-TW"/>
        </w:rPr>
        <w:t xml:space="preserve"> K-means </w:t>
      </w:r>
      <w:r>
        <w:rPr>
          <w:lang w:eastAsia="zh-TW"/>
        </w:rPr>
        <w:t>集群之預測與分群模型；第六章為結論與建議。報告最後附上問卷、</w:t>
      </w:r>
      <w:r>
        <w:rPr>
          <w:lang w:eastAsia="zh-TW"/>
        </w:rPr>
        <w:t xml:space="preserve">SAS </w:t>
      </w:r>
      <w:r>
        <w:rPr>
          <w:lang w:eastAsia="zh-TW"/>
        </w:rPr>
        <w:t>程式碼、資料說明與工作分配。</w:t>
      </w:r>
    </w:p>
    <w:p w14:paraId="6573BF38" w14:textId="77777777" w:rsidR="00243893" w:rsidRDefault="00000000">
      <w:pPr>
        <w:pStyle w:val="1"/>
        <w:pageBreakBefore/>
        <w:spacing w:before="240" w:after="160"/>
        <w:rPr>
          <w:lang w:eastAsia="zh-TW"/>
        </w:rPr>
      </w:pPr>
      <w:r>
        <w:rPr>
          <w:rFonts w:ascii="Times New Roman" w:eastAsia="標楷體" w:hAnsi="Times New Roman"/>
          <w:sz w:val="36"/>
          <w:lang w:eastAsia="zh-TW"/>
        </w:rPr>
        <w:lastRenderedPageBreak/>
        <w:t>第二章　研究方法</w:t>
      </w:r>
    </w:p>
    <w:p w14:paraId="247BB378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2.1　研究對象與資料來源</w:t>
      </w:r>
    </w:p>
    <w:p w14:paraId="38A0BA31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本研究以一般民眾為研究對象，透過網路問卷（</w:t>
      </w:r>
      <w:r>
        <w:rPr>
          <w:lang w:eastAsia="zh-TW"/>
        </w:rPr>
        <w:t xml:space="preserve">Google </w:t>
      </w:r>
      <w:r>
        <w:rPr>
          <w:lang w:eastAsia="zh-TW"/>
        </w:rPr>
        <w:t>表單）進行匿名自填式調查，蒐集受訪者之人口統計資料、咖啡飲用習慣與睡眠品質相關資訊。問卷初步回收有效樣本</w:t>
      </w:r>
      <w:r>
        <w:rPr>
          <w:lang w:eastAsia="zh-TW"/>
        </w:rPr>
        <w:t xml:space="preserve"> 43 </w:t>
      </w:r>
      <w:r>
        <w:rPr>
          <w:lang w:eastAsia="zh-TW"/>
        </w:rPr>
        <w:t>份。由於樣本數明顯不足，難以支撐</w:t>
      </w:r>
      <w:r>
        <w:rPr>
          <w:lang w:eastAsia="zh-TW"/>
        </w:rPr>
        <w:t xml:space="preserve"> t </w:t>
      </w:r>
      <w:r>
        <w:rPr>
          <w:lang w:eastAsia="zh-TW"/>
        </w:rPr>
        <w:t>檢定、變異數分析與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歸等推論統計所需之檢定力，且本課程作業要求資料筆數至少達</w:t>
      </w:r>
      <w:r>
        <w:rPr>
          <w:lang w:eastAsia="zh-TW"/>
        </w:rPr>
        <w:t xml:space="preserve"> 300 </w:t>
      </w:r>
      <w:r>
        <w:rPr>
          <w:lang w:eastAsia="zh-TW"/>
        </w:rPr>
        <w:t>筆，故本研究在保留原始</w:t>
      </w:r>
      <w:r>
        <w:rPr>
          <w:lang w:eastAsia="zh-TW"/>
        </w:rPr>
        <w:t xml:space="preserve"> 43 </w:t>
      </w:r>
      <w:r>
        <w:rPr>
          <w:lang w:eastAsia="zh-TW"/>
        </w:rPr>
        <w:t>筆真實樣本的前提下，另以「同分配隨機生成（</w:t>
      </w:r>
      <w:r>
        <w:rPr>
          <w:lang w:eastAsia="zh-TW"/>
        </w:rPr>
        <w:t>same-distribution simulation</w:t>
      </w:r>
      <w:r>
        <w:rPr>
          <w:lang w:eastAsia="zh-TW"/>
        </w:rPr>
        <w:t>）」方式擴增資料，詳見第</w:t>
      </w:r>
      <w:r>
        <w:rPr>
          <w:lang w:eastAsia="zh-TW"/>
        </w:rPr>
        <w:t xml:space="preserve"> 2.3 </w:t>
      </w:r>
      <w:r>
        <w:rPr>
          <w:lang w:eastAsia="zh-TW"/>
        </w:rPr>
        <w:t>節。擴增後之總樣本數為</w:t>
      </w:r>
      <w:r>
        <w:rPr>
          <w:lang w:eastAsia="zh-TW"/>
        </w:rPr>
        <w:t xml:space="preserve"> 320 </w:t>
      </w:r>
      <w:r>
        <w:rPr>
          <w:lang w:eastAsia="zh-TW"/>
        </w:rPr>
        <w:t>筆（原始</w:t>
      </w:r>
      <w:r>
        <w:rPr>
          <w:lang w:eastAsia="zh-TW"/>
        </w:rPr>
        <w:t xml:space="preserve"> 43 </w:t>
      </w:r>
      <w:r>
        <w:rPr>
          <w:lang w:eastAsia="zh-TW"/>
        </w:rPr>
        <w:t>筆、模擬</w:t>
      </w:r>
      <w:r>
        <w:rPr>
          <w:lang w:eastAsia="zh-TW"/>
        </w:rPr>
        <w:t xml:space="preserve"> 277 </w:t>
      </w:r>
      <w:r>
        <w:rPr>
          <w:lang w:eastAsia="zh-TW"/>
        </w:rPr>
        <w:t>筆），其中有飲用咖啡者</w:t>
      </w:r>
      <w:r>
        <w:rPr>
          <w:lang w:eastAsia="zh-TW"/>
        </w:rPr>
        <w:t xml:space="preserve"> 190 </w:t>
      </w:r>
      <w:r>
        <w:rPr>
          <w:lang w:eastAsia="zh-TW"/>
        </w:rPr>
        <w:t>人、無飲用者</w:t>
      </w:r>
      <w:r>
        <w:rPr>
          <w:lang w:eastAsia="zh-TW"/>
        </w:rPr>
        <w:t xml:space="preserve"> 130 </w:t>
      </w:r>
      <w:r>
        <w:rPr>
          <w:lang w:eastAsia="zh-TW"/>
        </w:rPr>
        <w:t>人。</w:t>
      </w:r>
    </w:p>
    <w:p w14:paraId="0913BB1A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須特別說明的是，原始樣本數偏低為本研究之先天限制；模擬資料雖係依原始問卷之邊際分配與合理之關聯結構生成，能</w:t>
      </w:r>
      <w:proofErr w:type="gramStart"/>
      <w:r>
        <w:rPr>
          <w:lang w:eastAsia="zh-TW"/>
        </w:rPr>
        <w:t>維持各變項</w:t>
      </w:r>
      <w:proofErr w:type="gramEnd"/>
      <w:r>
        <w:rPr>
          <w:lang w:eastAsia="zh-TW"/>
        </w:rPr>
        <w:t>之分布特性並提供足夠之分析筆數，但其本質仍為模擬，無法完全等同於真實母體。後續所有統計推論之解讀，皆應在此前提下審慎看待，相關限制亦於第六章再次說明。</w:t>
      </w:r>
    </w:p>
    <w:p w14:paraId="54FD8AFE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2.2　問卷設計</w:t>
      </w:r>
    </w:p>
    <w:p w14:paraId="1DCA151B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問卷共分為「基本資料」與「咖啡飲用習慣與睡眠品質」兩大部分，題型涵蓋單選、複選（限制與不限制選項數）、排序、數值填答與李克特量表等多種型式，並</w:t>
      </w:r>
      <w:proofErr w:type="gramStart"/>
      <w:r>
        <w:rPr>
          <w:lang w:eastAsia="zh-TW"/>
        </w:rPr>
        <w:t>設有跳答邏輯</w:t>
      </w:r>
      <w:proofErr w:type="gramEnd"/>
      <w:r>
        <w:rPr>
          <w:lang w:eastAsia="zh-TW"/>
        </w:rPr>
        <w:t>。</w:t>
      </w:r>
      <w:proofErr w:type="gramStart"/>
      <w:r>
        <w:rPr>
          <w:lang w:eastAsia="zh-TW"/>
        </w:rPr>
        <w:t>各題型</w:t>
      </w:r>
      <w:proofErr w:type="gramEnd"/>
      <w:r>
        <w:rPr>
          <w:lang w:eastAsia="zh-TW"/>
        </w:rPr>
        <w:t>與對應</w:t>
      </w:r>
      <w:proofErr w:type="gramStart"/>
      <w:r>
        <w:rPr>
          <w:lang w:eastAsia="zh-TW"/>
        </w:rPr>
        <w:t>題項彙整如</w:t>
      </w:r>
      <w:proofErr w:type="gramEnd"/>
      <w:r>
        <w:rPr>
          <w:lang w:eastAsia="zh-TW"/>
        </w:rPr>
        <w:t>表</w:t>
      </w:r>
      <w:r>
        <w:rPr>
          <w:lang w:eastAsia="zh-TW"/>
        </w:rPr>
        <w:t xml:space="preserve"> 1</w:t>
      </w:r>
      <w:r>
        <w:rPr>
          <w:lang w:eastAsia="zh-TW"/>
        </w:rPr>
        <w:t>。</w:t>
      </w:r>
    </w:p>
    <w:p w14:paraId="6C9876AF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問卷題型與對應題項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551"/>
      </w:tblGrid>
      <w:tr w:rsidR="00243893" w14:paraId="493A3E84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300E1B86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題型</w:t>
            </w:r>
            <w:proofErr w:type="spellEnd"/>
          </w:p>
        </w:tc>
        <w:tc>
          <w:tcPr>
            <w:tcW w:w="3969" w:type="dxa"/>
            <w:shd w:val="clear" w:color="auto" w:fill="D9D9D9"/>
          </w:tcPr>
          <w:p w14:paraId="2842B893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對應題項</w:t>
            </w:r>
          </w:p>
        </w:tc>
        <w:tc>
          <w:tcPr>
            <w:tcW w:w="2551" w:type="dxa"/>
            <w:shd w:val="clear" w:color="auto" w:fill="D9D9D9"/>
          </w:tcPr>
          <w:p w14:paraId="22AFB187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說明</w:t>
            </w:r>
          </w:p>
        </w:tc>
      </w:tr>
      <w:tr w:rsidR="00243893" w14:paraId="0B13100B" w14:textId="77777777">
        <w:trPr>
          <w:jc w:val="center"/>
        </w:trPr>
        <w:tc>
          <w:tcPr>
            <w:tcW w:w="1701" w:type="dxa"/>
          </w:tcPr>
          <w:p w14:paraId="5A7D29D0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單選題</w:t>
            </w:r>
          </w:p>
        </w:tc>
        <w:tc>
          <w:tcPr>
            <w:tcW w:w="3969" w:type="dxa"/>
          </w:tcPr>
          <w:p w14:paraId="0EBA04EE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性別、職業、月收入、是否飲用咖啡、最後飲用時段、每月花費</w:t>
            </w:r>
          </w:p>
        </w:tc>
        <w:tc>
          <w:tcPr>
            <w:tcW w:w="2551" w:type="dxa"/>
          </w:tcPr>
          <w:p w14:paraId="115BD550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由選項中擇一</w:t>
            </w:r>
            <w:proofErr w:type="spellEnd"/>
          </w:p>
        </w:tc>
      </w:tr>
      <w:tr w:rsidR="00243893" w14:paraId="38A632DA" w14:textId="77777777">
        <w:trPr>
          <w:jc w:val="center"/>
        </w:trPr>
        <w:tc>
          <w:tcPr>
            <w:tcW w:w="1701" w:type="dxa"/>
          </w:tcPr>
          <w:p w14:paraId="755B2F63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數值填答</w:t>
            </w:r>
          </w:p>
        </w:tc>
        <w:tc>
          <w:tcPr>
            <w:tcW w:w="3969" w:type="dxa"/>
          </w:tcPr>
          <w:p w14:paraId="4635EE69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年齡、</w:t>
            </w:r>
            <w:proofErr w:type="gramStart"/>
            <w:r>
              <w:rPr>
                <w:sz w:val="20"/>
                <w:lang w:eastAsia="zh-TW"/>
              </w:rPr>
              <w:t>每日杯數</w:t>
            </w:r>
            <w:proofErr w:type="gramEnd"/>
            <w:r>
              <w:rPr>
                <w:sz w:val="20"/>
                <w:lang w:eastAsia="zh-TW"/>
              </w:rPr>
              <w:t>、睡眠時數、睡眠滿意度（</w:t>
            </w:r>
            <w:r>
              <w:rPr>
                <w:sz w:val="20"/>
                <w:lang w:eastAsia="zh-TW"/>
              </w:rPr>
              <w:t>0</w:t>
            </w:r>
            <w:proofErr w:type="gramStart"/>
            <w:r>
              <w:rPr>
                <w:sz w:val="20"/>
                <w:lang w:eastAsia="zh-TW"/>
              </w:rPr>
              <w:t>–</w:t>
            </w:r>
            <w:proofErr w:type="gramEnd"/>
            <w:r>
              <w:rPr>
                <w:sz w:val="20"/>
                <w:lang w:eastAsia="zh-TW"/>
              </w:rPr>
              <w:t>100</w:t>
            </w:r>
            <w:r>
              <w:rPr>
                <w:sz w:val="20"/>
                <w:lang w:eastAsia="zh-TW"/>
              </w:rPr>
              <w:t>）</w:t>
            </w:r>
          </w:p>
        </w:tc>
        <w:tc>
          <w:tcPr>
            <w:tcW w:w="2551" w:type="dxa"/>
          </w:tcPr>
          <w:p w14:paraId="1E081F51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直接填寫數字</w:t>
            </w:r>
            <w:proofErr w:type="spellEnd"/>
          </w:p>
        </w:tc>
      </w:tr>
      <w:tr w:rsidR="00243893" w14:paraId="2BF38B2A" w14:textId="77777777">
        <w:trPr>
          <w:jc w:val="center"/>
        </w:trPr>
        <w:tc>
          <w:tcPr>
            <w:tcW w:w="1701" w:type="dxa"/>
          </w:tcPr>
          <w:p w14:paraId="5AF9B986" w14:textId="77777777" w:rsidR="00243893" w:rsidRDefault="00000000">
            <w:pPr>
              <w:spacing w:line="240" w:lineRule="auto"/>
              <w:jc w:val="center"/>
              <w:rPr>
                <w:lang w:eastAsia="zh-TW"/>
              </w:rPr>
            </w:pPr>
            <w:r>
              <w:rPr>
                <w:sz w:val="20"/>
                <w:lang w:eastAsia="zh-TW"/>
              </w:rPr>
              <w:t>複選題（不限選項數）</w:t>
            </w:r>
          </w:p>
        </w:tc>
        <w:tc>
          <w:tcPr>
            <w:tcW w:w="3969" w:type="dxa"/>
          </w:tcPr>
          <w:p w14:paraId="394F2BD6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咖啡種類、飲用後生理反應</w:t>
            </w:r>
          </w:p>
        </w:tc>
        <w:tc>
          <w:tcPr>
            <w:tcW w:w="2551" w:type="dxa"/>
          </w:tcPr>
          <w:p w14:paraId="2D5188A2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可複選多項</w:t>
            </w:r>
            <w:proofErr w:type="spellEnd"/>
          </w:p>
        </w:tc>
      </w:tr>
      <w:tr w:rsidR="00243893" w14:paraId="5F81E161" w14:textId="77777777">
        <w:trPr>
          <w:jc w:val="center"/>
        </w:trPr>
        <w:tc>
          <w:tcPr>
            <w:tcW w:w="1701" w:type="dxa"/>
          </w:tcPr>
          <w:p w14:paraId="392E9BB5" w14:textId="77777777" w:rsidR="00243893" w:rsidRDefault="00000000">
            <w:pPr>
              <w:spacing w:line="240" w:lineRule="auto"/>
              <w:jc w:val="center"/>
              <w:rPr>
                <w:lang w:eastAsia="zh-TW"/>
              </w:rPr>
            </w:pPr>
            <w:r>
              <w:rPr>
                <w:sz w:val="20"/>
                <w:lang w:eastAsia="zh-TW"/>
              </w:rPr>
              <w:t>複選題（限制選項數）</w:t>
            </w:r>
          </w:p>
        </w:tc>
        <w:tc>
          <w:tcPr>
            <w:tcW w:w="3969" w:type="dxa"/>
          </w:tcPr>
          <w:p w14:paraId="4C18333D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選擇咖啡之因素（至多</w:t>
            </w:r>
            <w:r>
              <w:rPr>
                <w:sz w:val="20"/>
                <w:lang w:eastAsia="zh-TW"/>
              </w:rPr>
              <w:t xml:space="preserve"> 3 </w:t>
            </w:r>
            <w:r>
              <w:rPr>
                <w:sz w:val="20"/>
                <w:lang w:eastAsia="zh-TW"/>
              </w:rPr>
              <w:t>項）</w:t>
            </w:r>
          </w:p>
        </w:tc>
        <w:tc>
          <w:tcPr>
            <w:tcW w:w="2551" w:type="dxa"/>
          </w:tcPr>
          <w:p w14:paraId="577285BF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最多勾選</w:t>
            </w:r>
            <w:proofErr w:type="spellEnd"/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項</w:t>
            </w:r>
          </w:p>
        </w:tc>
      </w:tr>
      <w:tr w:rsidR="00243893" w14:paraId="260BB312" w14:textId="77777777">
        <w:trPr>
          <w:jc w:val="center"/>
        </w:trPr>
        <w:tc>
          <w:tcPr>
            <w:tcW w:w="1701" w:type="dxa"/>
          </w:tcPr>
          <w:p w14:paraId="14B01CC9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排序題</w:t>
            </w:r>
          </w:p>
        </w:tc>
        <w:tc>
          <w:tcPr>
            <w:tcW w:w="3969" w:type="dxa"/>
          </w:tcPr>
          <w:p w14:paraId="434CF6A1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購買咖啡之動機（前三順位）</w:t>
            </w:r>
          </w:p>
        </w:tc>
        <w:tc>
          <w:tcPr>
            <w:tcW w:w="2551" w:type="dxa"/>
          </w:tcPr>
          <w:p w14:paraId="7A9E4D62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依重要性排序前三名</w:t>
            </w:r>
            <w:proofErr w:type="spellEnd"/>
          </w:p>
        </w:tc>
      </w:tr>
      <w:tr w:rsidR="00243893" w14:paraId="3D97426E" w14:textId="77777777">
        <w:trPr>
          <w:jc w:val="center"/>
        </w:trPr>
        <w:tc>
          <w:tcPr>
            <w:tcW w:w="1701" w:type="dxa"/>
          </w:tcPr>
          <w:p w14:paraId="29E186CB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李克特量表</w:t>
            </w:r>
          </w:p>
        </w:tc>
        <w:tc>
          <w:tcPr>
            <w:tcW w:w="3969" w:type="dxa"/>
          </w:tcPr>
          <w:p w14:paraId="4BFCD7A3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入睡難度（</w:t>
            </w:r>
            <w:r>
              <w:rPr>
                <w:sz w:val="20"/>
                <w:lang w:eastAsia="zh-TW"/>
              </w:rPr>
              <w:t>1</w:t>
            </w:r>
            <w:proofErr w:type="gramStart"/>
            <w:r>
              <w:rPr>
                <w:sz w:val="20"/>
                <w:lang w:eastAsia="zh-TW"/>
              </w:rPr>
              <w:t>–</w:t>
            </w:r>
            <w:proofErr w:type="gramEnd"/>
            <w:r>
              <w:rPr>
                <w:sz w:val="20"/>
                <w:lang w:eastAsia="zh-TW"/>
              </w:rPr>
              <w:t>5</w:t>
            </w:r>
            <w:r>
              <w:rPr>
                <w:sz w:val="20"/>
                <w:lang w:eastAsia="zh-TW"/>
              </w:rPr>
              <w:t>）、是否易驚醒（</w:t>
            </w:r>
            <w:r>
              <w:rPr>
                <w:sz w:val="20"/>
                <w:lang w:eastAsia="zh-TW"/>
              </w:rPr>
              <w:t>1</w:t>
            </w:r>
            <w:proofErr w:type="gramStart"/>
            <w:r>
              <w:rPr>
                <w:sz w:val="20"/>
                <w:lang w:eastAsia="zh-TW"/>
              </w:rPr>
              <w:t>–</w:t>
            </w:r>
            <w:proofErr w:type="gramEnd"/>
            <w:r>
              <w:rPr>
                <w:sz w:val="20"/>
                <w:lang w:eastAsia="zh-TW"/>
              </w:rPr>
              <w:t>5</w:t>
            </w:r>
            <w:r>
              <w:rPr>
                <w:sz w:val="20"/>
                <w:lang w:eastAsia="zh-TW"/>
              </w:rPr>
              <w:t>）</w:t>
            </w:r>
          </w:p>
        </w:tc>
        <w:tc>
          <w:tcPr>
            <w:tcW w:w="2551" w:type="dxa"/>
          </w:tcPr>
          <w:p w14:paraId="3DE96367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程度由低至高</w:t>
            </w:r>
            <w:proofErr w:type="spellEnd"/>
          </w:p>
        </w:tc>
      </w:tr>
      <w:tr w:rsidR="00243893" w14:paraId="5D287805" w14:textId="77777777">
        <w:trPr>
          <w:jc w:val="center"/>
        </w:trPr>
        <w:tc>
          <w:tcPr>
            <w:tcW w:w="1701" w:type="dxa"/>
          </w:tcPr>
          <w:p w14:paraId="6EDC51E5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跳答設計</w:t>
            </w:r>
          </w:p>
        </w:tc>
        <w:tc>
          <w:tcPr>
            <w:tcW w:w="3969" w:type="dxa"/>
          </w:tcPr>
          <w:p w14:paraId="153EB987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第</w:t>
            </w:r>
            <w:r>
              <w:rPr>
                <w:sz w:val="20"/>
                <w:lang w:eastAsia="zh-TW"/>
              </w:rPr>
              <w:t xml:space="preserve"> 5 </w:t>
            </w:r>
            <w:r>
              <w:rPr>
                <w:sz w:val="20"/>
                <w:lang w:eastAsia="zh-TW"/>
              </w:rPr>
              <w:t>題「是否飲用咖啡」為過濾題</w:t>
            </w:r>
          </w:p>
        </w:tc>
        <w:tc>
          <w:tcPr>
            <w:tcW w:w="2551" w:type="dxa"/>
          </w:tcPr>
          <w:p w14:paraId="226022EC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答「否」者跳過咖啡</w:t>
            </w:r>
            <w:proofErr w:type="gramStart"/>
            <w:r>
              <w:rPr>
                <w:sz w:val="20"/>
                <w:lang w:eastAsia="zh-TW"/>
              </w:rPr>
              <w:t>行為題</w:t>
            </w:r>
            <w:proofErr w:type="gramEnd"/>
          </w:p>
        </w:tc>
      </w:tr>
    </w:tbl>
    <w:p w14:paraId="7491522C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lastRenderedPageBreak/>
        <w:t>註</w:t>
      </w:r>
      <w:proofErr w:type="gramEnd"/>
      <w:r>
        <w:rPr>
          <w:sz w:val="18"/>
          <w:lang w:eastAsia="zh-TW"/>
        </w:rPr>
        <w:t>：經檢視，課程要求之各種題型（單選、複選、排序、量表、數值與跳答）原始問卷皆已具備，故無須額外新增題型。</w:t>
      </w:r>
    </w:p>
    <w:p w14:paraId="060A5394" w14:textId="77777777" w:rsidR="00243893" w:rsidRDefault="00243893">
      <w:pPr>
        <w:spacing w:after="0"/>
        <w:rPr>
          <w:lang w:eastAsia="zh-TW"/>
        </w:rPr>
      </w:pPr>
    </w:p>
    <w:p w14:paraId="55351654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2.3　資料建檔與處理</w:t>
      </w:r>
    </w:p>
    <w:p w14:paraId="70A66BE1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資料處理流程包含「原始資料清理」「同分配隨機生成擴增」「遺失值注入」與「衍生變數建立」四個步驟，茲分述如下。</w:t>
      </w:r>
    </w:p>
    <w:p w14:paraId="3B858F00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一、原始資料清理：原始問卷之「每日</w:t>
      </w:r>
      <w:proofErr w:type="gramStart"/>
      <w:r>
        <w:rPr>
          <w:lang w:eastAsia="zh-TW"/>
        </w:rPr>
        <w:t>杯數」題項</w:t>
      </w:r>
      <w:proofErr w:type="gramEnd"/>
      <w:r>
        <w:rPr>
          <w:lang w:eastAsia="zh-TW"/>
        </w:rPr>
        <w:t>回答格式不一，部分受訪者以</w:t>
      </w:r>
      <w:proofErr w:type="gramStart"/>
      <w:r>
        <w:rPr>
          <w:lang w:eastAsia="zh-TW"/>
        </w:rPr>
        <w:t>毫升（</w:t>
      </w:r>
      <w:proofErr w:type="gramEnd"/>
      <w:r>
        <w:rPr>
          <w:lang w:eastAsia="zh-TW"/>
        </w:rPr>
        <w:t>ml</w:t>
      </w:r>
      <w:r>
        <w:rPr>
          <w:lang w:eastAsia="zh-TW"/>
        </w:rPr>
        <w:t>）作答。本研究將明顯以</w:t>
      </w:r>
      <w:proofErr w:type="gramStart"/>
      <w:r>
        <w:rPr>
          <w:lang w:eastAsia="zh-TW"/>
        </w:rPr>
        <w:t>毫升填</w:t>
      </w:r>
      <w:proofErr w:type="gramEnd"/>
      <w:r>
        <w:rPr>
          <w:lang w:eastAsia="zh-TW"/>
        </w:rPr>
        <w:t>答者（數值大於</w:t>
      </w:r>
      <w:r>
        <w:rPr>
          <w:lang w:eastAsia="zh-TW"/>
        </w:rPr>
        <w:t xml:space="preserve"> 10</w:t>
      </w:r>
      <w:r>
        <w:rPr>
          <w:lang w:eastAsia="zh-TW"/>
        </w:rPr>
        <w:t>）以每杯約</w:t>
      </w:r>
      <w:r>
        <w:rPr>
          <w:lang w:eastAsia="zh-TW"/>
        </w:rPr>
        <w:t xml:space="preserve"> 240 </w:t>
      </w:r>
      <w:r>
        <w:rPr>
          <w:lang w:eastAsia="zh-TW"/>
        </w:rPr>
        <w:t>毫升換算</w:t>
      </w:r>
      <w:proofErr w:type="gramStart"/>
      <w:r>
        <w:rPr>
          <w:lang w:eastAsia="zh-TW"/>
        </w:rPr>
        <w:t>為杯數</w:t>
      </w:r>
      <w:proofErr w:type="gramEnd"/>
      <w:r>
        <w:rPr>
          <w:lang w:eastAsia="zh-TW"/>
        </w:rPr>
        <w:t>；睡眠時數超過</w:t>
      </w:r>
      <w:r>
        <w:rPr>
          <w:lang w:eastAsia="zh-TW"/>
        </w:rPr>
        <w:t xml:space="preserve"> 12 </w:t>
      </w:r>
      <w:r>
        <w:rPr>
          <w:lang w:eastAsia="zh-TW"/>
        </w:rPr>
        <w:t>小時者視為填答錯誤，以遺失值處理；月收入欄位中「不便透露」則編碼為遺失值。</w:t>
      </w:r>
    </w:p>
    <w:p w14:paraId="0DCBBB02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二、同分配隨機生成擴增：以原始</w:t>
      </w:r>
      <w:r>
        <w:rPr>
          <w:lang w:eastAsia="zh-TW"/>
        </w:rPr>
        <w:t xml:space="preserve"> 43 </w:t>
      </w:r>
      <w:r>
        <w:rPr>
          <w:lang w:eastAsia="zh-TW"/>
        </w:rPr>
        <w:t>筆樣本</w:t>
      </w:r>
      <w:proofErr w:type="gramStart"/>
      <w:r>
        <w:rPr>
          <w:lang w:eastAsia="zh-TW"/>
        </w:rPr>
        <w:t>之各變項</w:t>
      </w:r>
      <w:proofErr w:type="gramEnd"/>
      <w:r>
        <w:rPr>
          <w:lang w:eastAsia="zh-TW"/>
        </w:rPr>
        <w:t>邊際分配為基礎，並設定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潛在「睡眠體質」因子，使「咖啡飲用量增加、飲用時段越晚、輪班工作」等情境對應較差之睡眠結果，據此模擬產生</w:t>
      </w:r>
      <w:r>
        <w:rPr>
          <w:lang w:eastAsia="zh-TW"/>
        </w:rPr>
        <w:t xml:space="preserve"> 277 </w:t>
      </w:r>
      <w:r>
        <w:rPr>
          <w:lang w:eastAsia="zh-TW"/>
        </w:rPr>
        <w:t>筆資料，與原始樣本合併為</w:t>
      </w:r>
      <w:r>
        <w:rPr>
          <w:lang w:eastAsia="zh-TW"/>
        </w:rPr>
        <w:t xml:space="preserve"> N</w:t>
      </w:r>
      <w:r>
        <w:rPr>
          <w:lang w:eastAsia="zh-TW"/>
        </w:rPr>
        <w:t>＝</w:t>
      </w:r>
      <w:r>
        <w:rPr>
          <w:lang w:eastAsia="zh-TW"/>
        </w:rPr>
        <w:t>320</w:t>
      </w:r>
      <w:r>
        <w:rPr>
          <w:lang w:eastAsia="zh-TW"/>
        </w:rPr>
        <w:t>。此步驟同時提供</w:t>
      </w:r>
      <w:r>
        <w:rPr>
          <w:lang w:eastAsia="zh-TW"/>
        </w:rPr>
        <w:t xml:space="preserve"> SAS </w:t>
      </w:r>
      <w:r>
        <w:rPr>
          <w:lang w:eastAsia="zh-TW"/>
        </w:rPr>
        <w:t>版本之資料生成程式（附錄，程式</w:t>
      </w:r>
      <w:r>
        <w:rPr>
          <w:lang w:eastAsia="zh-TW"/>
        </w:rPr>
        <w:t xml:space="preserve"> 01</w:t>
      </w:r>
      <w:r>
        <w:rPr>
          <w:lang w:eastAsia="zh-TW"/>
        </w:rPr>
        <w:t>），以</w:t>
      </w:r>
      <w:r>
        <w:rPr>
          <w:lang w:eastAsia="zh-TW"/>
        </w:rPr>
        <w:t xml:space="preserve"> RAND </w:t>
      </w:r>
      <w:r>
        <w:rPr>
          <w:lang w:eastAsia="zh-TW"/>
        </w:rPr>
        <w:t>系列亂數函數示範相同之生成邏輯。</w:t>
      </w:r>
    </w:p>
    <w:p w14:paraId="5BD2048E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三、遺失值注入：為符合資料須含「至少</w:t>
      </w:r>
      <w:r>
        <w:rPr>
          <w:lang w:eastAsia="zh-TW"/>
        </w:rPr>
        <w:t xml:space="preserve"> 10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（排除跳答）遺失值」之要求，於</w:t>
      </w:r>
      <w:proofErr w:type="gramStart"/>
      <w:r>
        <w:rPr>
          <w:lang w:eastAsia="zh-TW"/>
        </w:rPr>
        <w:t>非跳答</w:t>
      </w:r>
      <w:proofErr w:type="gramEnd"/>
      <w:r>
        <w:rPr>
          <w:lang w:eastAsia="zh-TW"/>
        </w:rPr>
        <w:t>欄位（年齡、睡眠時數、睡眠滿意度、易驚醒、每月花費）以完全隨機（</w:t>
      </w:r>
      <w:r>
        <w:rPr>
          <w:lang w:eastAsia="zh-TW"/>
        </w:rPr>
        <w:t>MCAR</w:t>
      </w:r>
      <w:r>
        <w:rPr>
          <w:lang w:eastAsia="zh-TW"/>
        </w:rPr>
        <w:t>）方式注入遺失值，合計</w:t>
      </w:r>
      <w:r>
        <w:rPr>
          <w:lang w:eastAsia="zh-TW"/>
        </w:rPr>
        <w:t xml:space="preserve"> 26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。連同月收入之「不便透露」</w:t>
      </w:r>
      <w:proofErr w:type="gramStart"/>
      <w:r>
        <w:rPr>
          <w:lang w:eastAsia="zh-TW"/>
        </w:rPr>
        <w:t>與題項</w:t>
      </w:r>
      <w:proofErr w:type="gramEnd"/>
      <w:r>
        <w:rPr>
          <w:lang w:eastAsia="zh-TW"/>
        </w:rPr>
        <w:t>清理所產生之遺失，整體資料之遺失情形更貼近真實調查。</w:t>
      </w:r>
    </w:p>
    <w:p w14:paraId="2305AAB5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四、衍生變數建立：依分析需要建立「睡眠滿意度高低」（</w:t>
      </w:r>
      <w:proofErr w:type="gramStart"/>
      <w:r>
        <w:rPr>
          <w:lang w:eastAsia="zh-TW"/>
        </w:rPr>
        <w:t>≧</w:t>
      </w:r>
      <w:proofErr w:type="gramEnd"/>
      <w:r>
        <w:rPr>
          <w:lang w:eastAsia="zh-TW"/>
        </w:rPr>
        <w:t xml:space="preserve">70 </w:t>
      </w:r>
      <w:r>
        <w:rPr>
          <w:lang w:eastAsia="zh-TW"/>
        </w:rPr>
        <w:t>為高滿意）、「是否易驚醒」（</w:t>
      </w:r>
      <w:proofErr w:type="gramStart"/>
      <w:r>
        <w:rPr>
          <w:lang w:eastAsia="zh-TW"/>
        </w:rPr>
        <w:t>≧</w:t>
      </w:r>
      <w:proofErr w:type="gramEnd"/>
      <w:r>
        <w:rPr>
          <w:lang w:eastAsia="zh-TW"/>
        </w:rPr>
        <w:t xml:space="preserve">4 </w:t>
      </w:r>
      <w:r>
        <w:rPr>
          <w:lang w:eastAsia="zh-TW"/>
        </w:rPr>
        <w:t>為易驚醒）等二分變項，以及供決策樹使用之</w:t>
      </w:r>
      <w:r>
        <w:rPr>
          <w:lang w:eastAsia="zh-TW"/>
        </w:rPr>
        <w:t xml:space="preserve"> 0</w:t>
      </w:r>
      <w:r>
        <w:rPr>
          <w:lang w:eastAsia="zh-TW"/>
        </w:rPr>
        <w:t>／</w:t>
      </w:r>
      <w:r>
        <w:rPr>
          <w:lang w:eastAsia="zh-TW"/>
        </w:rPr>
        <w:t xml:space="preserve">1 </w:t>
      </w:r>
      <w:r>
        <w:rPr>
          <w:lang w:eastAsia="zh-TW"/>
        </w:rPr>
        <w:t>旗標（如輪班、男性）與以</w:t>
      </w:r>
      <w:r>
        <w:rPr>
          <w:lang w:eastAsia="zh-TW"/>
        </w:rPr>
        <w:t xml:space="preserve"> 0 </w:t>
      </w:r>
      <w:r>
        <w:rPr>
          <w:lang w:eastAsia="zh-TW"/>
        </w:rPr>
        <w:t>帶入之飲用者專屬變數。主要變數之定義與編碼整理如表</w:t>
      </w:r>
      <w:r>
        <w:rPr>
          <w:lang w:eastAsia="zh-TW"/>
        </w:rPr>
        <w:t xml:space="preserve"> 2</w:t>
      </w:r>
      <w:r>
        <w:rPr>
          <w:lang w:eastAsia="zh-TW"/>
        </w:rPr>
        <w:t>。</w:t>
      </w:r>
    </w:p>
    <w:p w14:paraId="2B72A38B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2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主要變數定義與編碼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3969"/>
      </w:tblGrid>
      <w:tr w:rsidR="00243893" w14:paraId="71CB9057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67F8D167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變數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4F864850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型態</w:t>
            </w:r>
          </w:p>
        </w:tc>
        <w:tc>
          <w:tcPr>
            <w:tcW w:w="3969" w:type="dxa"/>
            <w:shd w:val="clear" w:color="auto" w:fill="D9D9D9"/>
          </w:tcPr>
          <w:p w14:paraId="6D91147A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編碼／單位</w:t>
            </w:r>
          </w:p>
        </w:tc>
      </w:tr>
      <w:tr w:rsidR="00243893" w14:paraId="17B5E437" w14:textId="77777777">
        <w:trPr>
          <w:jc w:val="center"/>
        </w:trPr>
        <w:tc>
          <w:tcPr>
            <w:tcW w:w="2835" w:type="dxa"/>
          </w:tcPr>
          <w:p w14:paraId="296D5BE8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性別</w:t>
            </w:r>
            <w:r>
              <w:rPr>
                <w:sz w:val="20"/>
              </w:rPr>
              <w:t xml:space="preserve"> gender</w:t>
            </w:r>
          </w:p>
        </w:tc>
        <w:tc>
          <w:tcPr>
            <w:tcW w:w="1417" w:type="dxa"/>
          </w:tcPr>
          <w:p w14:paraId="636BA853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類別</w:t>
            </w:r>
          </w:p>
        </w:tc>
        <w:tc>
          <w:tcPr>
            <w:tcW w:w="3969" w:type="dxa"/>
          </w:tcPr>
          <w:p w14:paraId="34255836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男／女</w:t>
            </w:r>
          </w:p>
        </w:tc>
      </w:tr>
      <w:tr w:rsidR="00243893" w14:paraId="3DEB1663" w14:textId="77777777">
        <w:trPr>
          <w:jc w:val="center"/>
        </w:trPr>
        <w:tc>
          <w:tcPr>
            <w:tcW w:w="2835" w:type="dxa"/>
          </w:tcPr>
          <w:p w14:paraId="3800C83B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年齡</w:t>
            </w:r>
            <w:r>
              <w:rPr>
                <w:sz w:val="20"/>
              </w:rPr>
              <w:t xml:space="preserve"> age</w:t>
            </w:r>
          </w:p>
        </w:tc>
        <w:tc>
          <w:tcPr>
            <w:tcW w:w="1417" w:type="dxa"/>
          </w:tcPr>
          <w:p w14:paraId="110E4665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連續</w:t>
            </w:r>
          </w:p>
        </w:tc>
        <w:tc>
          <w:tcPr>
            <w:tcW w:w="3969" w:type="dxa"/>
          </w:tcPr>
          <w:p w14:paraId="6BAF44B0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歲</w:t>
            </w:r>
          </w:p>
        </w:tc>
      </w:tr>
      <w:tr w:rsidR="00243893" w14:paraId="02FFC95D" w14:textId="77777777">
        <w:trPr>
          <w:jc w:val="center"/>
        </w:trPr>
        <w:tc>
          <w:tcPr>
            <w:tcW w:w="2835" w:type="dxa"/>
          </w:tcPr>
          <w:p w14:paraId="7EC6B6F1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職業</w:t>
            </w:r>
            <w:r>
              <w:rPr>
                <w:sz w:val="20"/>
              </w:rPr>
              <w:t xml:space="preserve"> occ</w:t>
            </w:r>
          </w:p>
        </w:tc>
        <w:tc>
          <w:tcPr>
            <w:tcW w:w="1417" w:type="dxa"/>
          </w:tcPr>
          <w:p w14:paraId="286539BB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類別</w:t>
            </w:r>
          </w:p>
        </w:tc>
        <w:tc>
          <w:tcPr>
            <w:tcW w:w="3969" w:type="dxa"/>
          </w:tcPr>
          <w:p w14:paraId="4E649047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學生／一般上班族／自由接案者／輪班制／退休</w:t>
            </w:r>
          </w:p>
        </w:tc>
      </w:tr>
      <w:tr w:rsidR="00243893" w14:paraId="3DC9E238" w14:textId="77777777">
        <w:trPr>
          <w:jc w:val="center"/>
        </w:trPr>
        <w:tc>
          <w:tcPr>
            <w:tcW w:w="2835" w:type="dxa"/>
          </w:tcPr>
          <w:p w14:paraId="29DCB8E6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月收入</w:t>
            </w:r>
            <w:proofErr w:type="spellEnd"/>
            <w:r>
              <w:rPr>
                <w:sz w:val="20"/>
              </w:rPr>
              <w:t xml:space="preserve"> income</w:t>
            </w:r>
          </w:p>
        </w:tc>
        <w:tc>
          <w:tcPr>
            <w:tcW w:w="1417" w:type="dxa"/>
          </w:tcPr>
          <w:p w14:paraId="13AE074F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順序</w:t>
            </w:r>
          </w:p>
        </w:tc>
        <w:tc>
          <w:tcPr>
            <w:tcW w:w="3969" w:type="dxa"/>
          </w:tcPr>
          <w:p w14:paraId="165B0B36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1=3</w:t>
            </w:r>
            <w:r>
              <w:rPr>
                <w:sz w:val="20"/>
              </w:rPr>
              <w:t>萬以下</w:t>
            </w:r>
            <w:r>
              <w:rPr>
                <w:sz w:val="20"/>
              </w:rPr>
              <w:t>…5=10</w:t>
            </w:r>
            <w:r>
              <w:rPr>
                <w:sz w:val="20"/>
              </w:rPr>
              <w:t>萬以上</w:t>
            </w:r>
          </w:p>
        </w:tc>
      </w:tr>
      <w:tr w:rsidR="00243893" w14:paraId="27B0D91C" w14:textId="77777777">
        <w:trPr>
          <w:jc w:val="center"/>
        </w:trPr>
        <w:tc>
          <w:tcPr>
            <w:tcW w:w="2835" w:type="dxa"/>
          </w:tcPr>
          <w:p w14:paraId="04F862C0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lastRenderedPageBreak/>
              <w:t>是否飲用</w:t>
            </w:r>
            <w:r>
              <w:rPr>
                <w:sz w:val="20"/>
              </w:rPr>
              <w:t xml:space="preserve"> drink</w:t>
            </w:r>
          </w:p>
        </w:tc>
        <w:tc>
          <w:tcPr>
            <w:tcW w:w="1417" w:type="dxa"/>
          </w:tcPr>
          <w:p w14:paraId="47F12283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二元</w:t>
            </w:r>
          </w:p>
        </w:tc>
        <w:tc>
          <w:tcPr>
            <w:tcW w:w="3969" w:type="dxa"/>
          </w:tcPr>
          <w:p w14:paraId="08C5CF5D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1=</w:t>
            </w:r>
            <w:r>
              <w:rPr>
                <w:sz w:val="20"/>
              </w:rPr>
              <w:t>有、</w:t>
            </w:r>
            <w:r>
              <w:rPr>
                <w:sz w:val="20"/>
              </w:rPr>
              <w:t>0=</w:t>
            </w:r>
            <w:r>
              <w:rPr>
                <w:sz w:val="20"/>
              </w:rPr>
              <w:t>無（過濾題）</w:t>
            </w:r>
          </w:p>
        </w:tc>
      </w:tr>
      <w:tr w:rsidR="00243893" w14:paraId="5BA8286B" w14:textId="77777777">
        <w:trPr>
          <w:jc w:val="center"/>
        </w:trPr>
        <w:tc>
          <w:tcPr>
            <w:tcW w:w="2835" w:type="dxa"/>
          </w:tcPr>
          <w:p w14:paraId="4685D519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每日杯數</w:t>
            </w:r>
            <w:r>
              <w:rPr>
                <w:sz w:val="20"/>
              </w:rPr>
              <w:t xml:space="preserve"> cups</w:t>
            </w:r>
          </w:p>
        </w:tc>
        <w:tc>
          <w:tcPr>
            <w:tcW w:w="1417" w:type="dxa"/>
          </w:tcPr>
          <w:p w14:paraId="174CF65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連續</w:t>
            </w:r>
          </w:p>
        </w:tc>
        <w:tc>
          <w:tcPr>
            <w:tcW w:w="3969" w:type="dxa"/>
          </w:tcPr>
          <w:p w14:paraId="7E92AA9C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杯（僅飲用者）</w:t>
            </w:r>
          </w:p>
        </w:tc>
      </w:tr>
      <w:tr w:rsidR="00243893" w14:paraId="546B7915" w14:textId="77777777">
        <w:trPr>
          <w:jc w:val="center"/>
        </w:trPr>
        <w:tc>
          <w:tcPr>
            <w:tcW w:w="2835" w:type="dxa"/>
          </w:tcPr>
          <w:p w14:paraId="5D23738D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最後飲用時段</w:t>
            </w:r>
            <w:r>
              <w:rPr>
                <w:sz w:val="20"/>
              </w:rPr>
              <w:t xml:space="preserve"> lasttime</w:t>
            </w:r>
          </w:p>
        </w:tc>
        <w:tc>
          <w:tcPr>
            <w:tcW w:w="1417" w:type="dxa"/>
          </w:tcPr>
          <w:p w14:paraId="3414CA8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順序</w:t>
            </w:r>
          </w:p>
        </w:tc>
        <w:tc>
          <w:tcPr>
            <w:tcW w:w="3969" w:type="dxa"/>
          </w:tcPr>
          <w:p w14:paraId="1CAA82DF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1=12</w:t>
            </w:r>
            <w:r>
              <w:rPr>
                <w:sz w:val="20"/>
              </w:rPr>
              <w:t>時前</w:t>
            </w:r>
            <w:r>
              <w:rPr>
                <w:sz w:val="20"/>
              </w:rPr>
              <w:t>…4=18-21</w:t>
            </w:r>
            <w:r>
              <w:rPr>
                <w:sz w:val="20"/>
              </w:rPr>
              <w:t>時</w:t>
            </w:r>
          </w:p>
        </w:tc>
      </w:tr>
      <w:tr w:rsidR="00243893" w14:paraId="05FFCD44" w14:textId="77777777">
        <w:trPr>
          <w:jc w:val="center"/>
        </w:trPr>
        <w:tc>
          <w:tcPr>
            <w:tcW w:w="2835" w:type="dxa"/>
          </w:tcPr>
          <w:p w14:paraId="3A10ECD3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入睡難度</w:t>
            </w:r>
            <w:r>
              <w:rPr>
                <w:sz w:val="20"/>
              </w:rPr>
              <w:t xml:space="preserve"> sleepdiff</w:t>
            </w:r>
          </w:p>
        </w:tc>
        <w:tc>
          <w:tcPr>
            <w:tcW w:w="1417" w:type="dxa"/>
          </w:tcPr>
          <w:p w14:paraId="365A3E75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量表</w:t>
            </w:r>
          </w:p>
        </w:tc>
        <w:tc>
          <w:tcPr>
            <w:tcW w:w="3969" w:type="dxa"/>
          </w:tcPr>
          <w:p w14:paraId="3F1AE63F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1</w:t>
            </w:r>
            <w:r>
              <w:rPr>
                <w:sz w:val="20"/>
                <w:lang w:eastAsia="zh-TW"/>
              </w:rPr>
              <w:t>（極易）</w:t>
            </w:r>
            <w:proofErr w:type="gramStart"/>
            <w:r>
              <w:rPr>
                <w:sz w:val="20"/>
                <w:lang w:eastAsia="zh-TW"/>
              </w:rPr>
              <w:t>–</w:t>
            </w:r>
            <w:proofErr w:type="gramEnd"/>
            <w:r>
              <w:rPr>
                <w:sz w:val="20"/>
                <w:lang w:eastAsia="zh-TW"/>
              </w:rPr>
              <w:t>5</w:t>
            </w:r>
            <w:r>
              <w:rPr>
                <w:sz w:val="20"/>
                <w:lang w:eastAsia="zh-TW"/>
              </w:rPr>
              <w:t>（極難），僅飲用者</w:t>
            </w:r>
          </w:p>
        </w:tc>
      </w:tr>
      <w:tr w:rsidR="00243893" w14:paraId="64865D17" w14:textId="77777777">
        <w:trPr>
          <w:jc w:val="center"/>
        </w:trPr>
        <w:tc>
          <w:tcPr>
            <w:tcW w:w="2835" w:type="dxa"/>
          </w:tcPr>
          <w:p w14:paraId="41725D07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睡眠時數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sleephr</w:t>
            </w:r>
            <w:proofErr w:type="spellEnd"/>
          </w:p>
        </w:tc>
        <w:tc>
          <w:tcPr>
            <w:tcW w:w="1417" w:type="dxa"/>
          </w:tcPr>
          <w:p w14:paraId="5B67BFA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連續</w:t>
            </w:r>
          </w:p>
        </w:tc>
        <w:tc>
          <w:tcPr>
            <w:tcW w:w="3969" w:type="dxa"/>
          </w:tcPr>
          <w:p w14:paraId="362FD836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小時（全體）</w:t>
            </w:r>
          </w:p>
        </w:tc>
      </w:tr>
      <w:tr w:rsidR="00243893" w14:paraId="61F3AA55" w14:textId="77777777">
        <w:trPr>
          <w:jc w:val="center"/>
        </w:trPr>
        <w:tc>
          <w:tcPr>
            <w:tcW w:w="2835" w:type="dxa"/>
          </w:tcPr>
          <w:p w14:paraId="11AE3485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睡眠滿意度</w:t>
            </w:r>
            <w:r>
              <w:rPr>
                <w:sz w:val="20"/>
              </w:rPr>
              <w:t xml:space="preserve"> sleepsat</w:t>
            </w:r>
          </w:p>
        </w:tc>
        <w:tc>
          <w:tcPr>
            <w:tcW w:w="1417" w:type="dxa"/>
          </w:tcPr>
          <w:p w14:paraId="63217AC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連續</w:t>
            </w:r>
          </w:p>
        </w:tc>
        <w:tc>
          <w:tcPr>
            <w:tcW w:w="3969" w:type="dxa"/>
          </w:tcPr>
          <w:p w14:paraId="1670016F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0</w:t>
            </w:r>
            <w:proofErr w:type="gramStart"/>
            <w:r>
              <w:rPr>
                <w:sz w:val="20"/>
                <w:lang w:eastAsia="zh-TW"/>
              </w:rPr>
              <w:t>–</w:t>
            </w:r>
            <w:proofErr w:type="gramEnd"/>
            <w:r>
              <w:rPr>
                <w:sz w:val="20"/>
                <w:lang w:eastAsia="zh-TW"/>
              </w:rPr>
              <w:t xml:space="preserve">100 </w:t>
            </w:r>
            <w:r>
              <w:rPr>
                <w:sz w:val="20"/>
                <w:lang w:eastAsia="zh-TW"/>
              </w:rPr>
              <w:t>分（全體，主要結果變數）</w:t>
            </w:r>
          </w:p>
        </w:tc>
      </w:tr>
      <w:tr w:rsidR="00243893" w14:paraId="305AB25E" w14:textId="77777777">
        <w:trPr>
          <w:jc w:val="center"/>
        </w:trPr>
        <w:tc>
          <w:tcPr>
            <w:tcW w:w="2835" w:type="dxa"/>
          </w:tcPr>
          <w:p w14:paraId="5BDA62C2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是否易驚醒</w:t>
            </w:r>
            <w:proofErr w:type="spellEnd"/>
            <w:r>
              <w:rPr>
                <w:sz w:val="20"/>
              </w:rPr>
              <w:t xml:space="preserve"> wake</w:t>
            </w:r>
          </w:p>
        </w:tc>
        <w:tc>
          <w:tcPr>
            <w:tcW w:w="1417" w:type="dxa"/>
          </w:tcPr>
          <w:p w14:paraId="640B8B2F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量表</w:t>
            </w:r>
          </w:p>
        </w:tc>
        <w:tc>
          <w:tcPr>
            <w:tcW w:w="3969" w:type="dxa"/>
          </w:tcPr>
          <w:p w14:paraId="29E77AB1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1</w:t>
            </w:r>
            <w:r>
              <w:rPr>
                <w:sz w:val="20"/>
                <w:lang w:eastAsia="zh-TW"/>
              </w:rPr>
              <w:t>（極不易）</w:t>
            </w:r>
            <w:proofErr w:type="gramStart"/>
            <w:r>
              <w:rPr>
                <w:sz w:val="20"/>
                <w:lang w:eastAsia="zh-TW"/>
              </w:rPr>
              <w:t>–</w:t>
            </w:r>
            <w:proofErr w:type="gramEnd"/>
            <w:r>
              <w:rPr>
                <w:sz w:val="20"/>
                <w:lang w:eastAsia="zh-TW"/>
              </w:rPr>
              <w:t>5</w:t>
            </w:r>
            <w:r>
              <w:rPr>
                <w:sz w:val="20"/>
                <w:lang w:eastAsia="zh-TW"/>
              </w:rPr>
              <w:t>（極易），全體</w:t>
            </w:r>
          </w:p>
        </w:tc>
      </w:tr>
    </w:tbl>
    <w:p w14:paraId="2279805D" w14:textId="77777777" w:rsidR="00243893" w:rsidRDefault="00243893">
      <w:pPr>
        <w:spacing w:after="0"/>
        <w:rPr>
          <w:lang w:eastAsia="zh-TW"/>
        </w:rPr>
      </w:pPr>
    </w:p>
    <w:p w14:paraId="2A3E3CD0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2.4　統計分析方法</w:t>
      </w:r>
    </w:p>
    <w:p w14:paraId="30AFC6EA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本研究之資料分析以</w:t>
      </w:r>
      <w:r>
        <w:rPr>
          <w:lang w:eastAsia="zh-TW"/>
        </w:rPr>
        <w:t xml:space="preserve"> SAS </w:t>
      </w:r>
      <w:r>
        <w:rPr>
          <w:lang w:eastAsia="zh-TW"/>
        </w:rPr>
        <w:t>進行（隨附程式</w:t>
      </w:r>
      <w:r>
        <w:rPr>
          <w:lang w:eastAsia="zh-TW"/>
        </w:rPr>
        <w:t xml:space="preserve"> 02 </w:t>
      </w:r>
      <w:r>
        <w:rPr>
          <w:lang w:eastAsia="zh-TW"/>
        </w:rPr>
        <w:t>可完整重現報告數據）。分析流程如圖</w:t>
      </w:r>
      <w:r>
        <w:rPr>
          <w:lang w:eastAsia="zh-TW"/>
        </w:rPr>
        <w:t xml:space="preserve"> 2</w:t>
      </w:r>
      <w:r>
        <w:rPr>
          <w:lang w:eastAsia="zh-TW"/>
        </w:rPr>
        <w:t>，依序為描述性統計、推論統計與預測／分群模型，茲將各方法說明如下。</w:t>
      </w:r>
    </w:p>
    <w:p w14:paraId="626EC032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45D0B95C" wp14:editId="7363DF60">
            <wp:extent cx="3060000" cy="46683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1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66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190D" w14:textId="77777777" w:rsidR="00243893" w:rsidRDefault="00000000">
      <w:pPr>
        <w:pStyle w:val="af7"/>
        <w:spacing w:before="60" w:after="120" w:line="360" w:lineRule="auto"/>
        <w:jc w:val="center"/>
      </w:pPr>
      <w:r>
        <w:rPr>
          <w:sz w:val="24"/>
        </w:rPr>
        <w:t>圖</w:t>
      </w:r>
      <w:r>
        <w:rPr>
          <w:sz w:val="24"/>
        </w:rPr>
        <w:t xml:space="preserve"> </w:t>
      </w:r>
      <w:r>
        <w:fldChar w:fldCharType="begin"/>
      </w:r>
      <w:r>
        <w:instrText>SEQ Figure \* ARABIC</w:instrText>
      </w:r>
      <w:r>
        <w:fldChar w:fldCharType="separate"/>
      </w:r>
      <w:r w:rsidR="00915AE4">
        <w:rPr>
          <w:noProof/>
        </w:rPr>
        <w:t>2</w:t>
      </w:r>
      <w:r>
        <w:rPr>
          <w:sz w:val="24"/>
        </w:rPr>
        <w:fldChar w:fldCharType="end"/>
      </w:r>
      <w:r>
        <w:rPr>
          <w:sz w:val="24"/>
        </w:rPr>
        <w:t xml:space="preserve">　資料分析流程圖</w:t>
      </w:r>
    </w:p>
    <w:p w14:paraId="435DEE3A" w14:textId="77777777" w:rsidR="00243893" w:rsidRDefault="00000000">
      <w:pPr>
        <w:spacing w:after="120"/>
        <w:ind w:firstLine="480"/>
        <w:jc w:val="both"/>
      </w:pPr>
      <w:r>
        <w:lastRenderedPageBreak/>
        <w:t>一、描述性統計：以次數、百分比、平均數、標準差、中位數與四分位數，呈現各變項之分布情形（</w:t>
      </w:r>
      <w:r>
        <w:t>PROC FREQ</w:t>
      </w:r>
      <w:r>
        <w:t>、</w:t>
      </w:r>
      <w:r>
        <w:t>PROC MEANS</w:t>
      </w:r>
      <w:r>
        <w:t>、</w:t>
      </w:r>
      <w:r>
        <w:t>PROC UNIVARIATE</w:t>
      </w:r>
      <w:r>
        <w:t>）。</w:t>
      </w:r>
    </w:p>
    <w:p w14:paraId="0588ED22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二、</w:t>
      </w:r>
      <w:r>
        <w:rPr>
          <w:lang w:eastAsia="zh-TW"/>
        </w:rPr>
        <w:t xml:space="preserve">t </w:t>
      </w:r>
      <w:r>
        <w:rPr>
          <w:lang w:eastAsia="zh-TW"/>
        </w:rPr>
        <w:t>檢定：比較「有無飲用咖啡」及「性別」兩組在睡眠滿意度、睡眠時數上的平均差異（</w:t>
      </w:r>
      <w:r>
        <w:rPr>
          <w:lang w:eastAsia="zh-TW"/>
        </w:rPr>
        <w:t>PROC TTEST</w:t>
      </w:r>
      <w:r>
        <w:rPr>
          <w:lang w:eastAsia="zh-TW"/>
        </w:rPr>
        <w:t>）。</w:t>
      </w:r>
    </w:p>
    <w:p w14:paraId="70FDDE75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三、卡方檢定：檢定類別變項（飲用與否、職業、性別、最後飲用時段）與「睡眠滿意度高低／是否易驚醒」之關聯（</w:t>
      </w:r>
      <w:r>
        <w:rPr>
          <w:lang w:eastAsia="zh-TW"/>
        </w:rPr>
        <w:t xml:space="preserve">PROC FREQ </w:t>
      </w:r>
      <w:r>
        <w:rPr>
          <w:lang w:eastAsia="zh-TW"/>
        </w:rPr>
        <w:t>之</w:t>
      </w:r>
      <w:r>
        <w:rPr>
          <w:lang w:eastAsia="zh-TW"/>
        </w:rPr>
        <w:t xml:space="preserve"> CHISQ </w:t>
      </w:r>
      <w:r>
        <w:rPr>
          <w:lang w:eastAsia="zh-TW"/>
        </w:rPr>
        <w:t>選項），並以</w:t>
      </w:r>
      <w:r>
        <w:rPr>
          <w:lang w:eastAsia="zh-TW"/>
        </w:rPr>
        <w:t xml:space="preserve"> Cramér</w:t>
      </w:r>
      <w:proofErr w:type="gramStart"/>
      <w:r>
        <w:rPr>
          <w:lang w:eastAsia="zh-TW"/>
        </w:rPr>
        <w:t>’</w:t>
      </w:r>
      <w:proofErr w:type="gramEnd"/>
      <w:r>
        <w:rPr>
          <w:lang w:eastAsia="zh-TW"/>
        </w:rPr>
        <w:t xml:space="preserve">s V </w:t>
      </w:r>
      <w:r>
        <w:rPr>
          <w:lang w:eastAsia="zh-TW"/>
        </w:rPr>
        <w:t>衡量關聯強度。</w:t>
      </w:r>
    </w:p>
    <w:p w14:paraId="564C15AE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四、變異數分析（</w:t>
      </w:r>
      <w:r>
        <w:rPr>
          <w:lang w:eastAsia="zh-TW"/>
        </w:rPr>
        <w:t>ANOVA</w:t>
      </w:r>
      <w:r>
        <w:rPr>
          <w:lang w:eastAsia="zh-TW"/>
        </w:rPr>
        <w:t>）：比較不同職業別</w:t>
      </w:r>
      <w:proofErr w:type="gramStart"/>
      <w:r>
        <w:rPr>
          <w:lang w:eastAsia="zh-TW"/>
        </w:rPr>
        <w:t>之</w:t>
      </w:r>
      <w:proofErr w:type="gramEnd"/>
      <w:r>
        <w:rPr>
          <w:lang w:eastAsia="zh-TW"/>
        </w:rPr>
        <w:t>睡眠滿意度、不同最後飲用時段之入睡難度，並以</w:t>
      </w:r>
      <w:r>
        <w:rPr>
          <w:lang w:eastAsia="zh-TW"/>
        </w:rPr>
        <w:t xml:space="preserve"> Tukey HSD </w:t>
      </w:r>
      <w:r>
        <w:rPr>
          <w:lang w:eastAsia="zh-TW"/>
        </w:rPr>
        <w:t>進行事後多重比較（</w:t>
      </w:r>
      <w:r>
        <w:rPr>
          <w:lang w:eastAsia="zh-TW"/>
        </w:rPr>
        <w:t>PROC GLM</w:t>
      </w:r>
      <w:r>
        <w:rPr>
          <w:lang w:eastAsia="zh-TW"/>
        </w:rPr>
        <w:t>）。</w:t>
      </w:r>
    </w:p>
    <w:p w14:paraId="3FE892B2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五、簡單線性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歸：量化</w:t>
      </w:r>
      <w:proofErr w:type="gramStart"/>
      <w:r>
        <w:rPr>
          <w:lang w:eastAsia="zh-TW"/>
        </w:rPr>
        <w:t>每日杯數</w:t>
      </w:r>
      <w:proofErr w:type="gramEnd"/>
      <w:r>
        <w:rPr>
          <w:lang w:eastAsia="zh-TW"/>
        </w:rPr>
        <w:t>、入睡難度、睡眠</w:t>
      </w:r>
      <w:proofErr w:type="gramStart"/>
      <w:r>
        <w:rPr>
          <w:lang w:eastAsia="zh-TW"/>
        </w:rPr>
        <w:t>時數對睡眠</w:t>
      </w:r>
      <w:proofErr w:type="gramEnd"/>
      <w:r>
        <w:rPr>
          <w:lang w:eastAsia="zh-TW"/>
        </w:rPr>
        <w:t>滿意度之線性影響（</w:t>
      </w:r>
      <w:r>
        <w:rPr>
          <w:lang w:eastAsia="zh-TW"/>
        </w:rPr>
        <w:t>PROC REG</w:t>
      </w:r>
      <w:r>
        <w:rPr>
          <w:lang w:eastAsia="zh-TW"/>
        </w:rPr>
        <w:t>）。</w:t>
      </w:r>
    </w:p>
    <w:p w14:paraId="58509260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六、決策樹：以</w:t>
      </w:r>
      <w:r>
        <w:rPr>
          <w:lang w:eastAsia="zh-TW"/>
        </w:rPr>
        <w:t xml:space="preserve"> PROC HPSPLIT </w:t>
      </w:r>
      <w:r>
        <w:rPr>
          <w:lang w:eastAsia="zh-TW"/>
        </w:rPr>
        <w:t>建立可預測「高睡眠滿意度」之分類樹；依</w:t>
      </w:r>
      <w:r>
        <w:rPr>
          <w:lang w:eastAsia="zh-TW"/>
        </w:rPr>
        <w:t xml:space="preserve"> TRIPOD</w:t>
      </w:r>
      <w:r>
        <w:rPr>
          <w:lang w:eastAsia="zh-TW"/>
        </w:rPr>
        <w:t>（個體預後或診斷之多變項預測模型透明化報告）指引，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 xml:space="preserve"> 70% </w:t>
      </w:r>
      <w:r>
        <w:rPr>
          <w:lang w:eastAsia="zh-TW"/>
        </w:rPr>
        <w:t>建立、</w:t>
      </w:r>
      <w:r>
        <w:rPr>
          <w:lang w:eastAsia="zh-TW"/>
        </w:rPr>
        <w:t xml:space="preserve">30% </w:t>
      </w:r>
      <w:r>
        <w:rPr>
          <w:lang w:eastAsia="zh-TW"/>
        </w:rPr>
        <w:t>內部驗證之</w:t>
      </w:r>
      <w:proofErr w:type="gramStart"/>
      <w:r>
        <w:rPr>
          <w:lang w:eastAsia="zh-TW"/>
        </w:rPr>
        <w:t>資料切分</w:t>
      </w:r>
      <w:proofErr w:type="gramEnd"/>
      <w:r>
        <w:rPr>
          <w:lang w:eastAsia="zh-TW"/>
        </w:rPr>
        <w:t>，並報告分類正確率與</w:t>
      </w:r>
      <w:r>
        <w:rPr>
          <w:lang w:eastAsia="zh-TW"/>
        </w:rPr>
        <w:t xml:space="preserve"> AUC</w:t>
      </w:r>
      <w:r>
        <w:rPr>
          <w:lang w:eastAsia="zh-TW"/>
        </w:rPr>
        <w:t>。</w:t>
      </w:r>
    </w:p>
    <w:p w14:paraId="260C534E" w14:textId="77777777" w:rsidR="00243893" w:rsidRDefault="00000000">
      <w:pPr>
        <w:spacing w:after="120"/>
        <w:ind w:firstLine="480"/>
        <w:jc w:val="both"/>
      </w:pPr>
      <w:proofErr w:type="spellStart"/>
      <w:r>
        <w:t>七、</w:t>
      </w:r>
      <w:r>
        <w:t>K-means</w:t>
      </w:r>
      <w:proofErr w:type="spellEnd"/>
      <w:r>
        <w:t xml:space="preserve"> </w:t>
      </w:r>
      <w:proofErr w:type="spellStart"/>
      <w:r>
        <w:t>集群分析：以</w:t>
      </w:r>
      <w:proofErr w:type="spellEnd"/>
      <w:r>
        <w:t xml:space="preserve"> PROC FASTCLUS </w:t>
      </w:r>
      <w:r>
        <w:t>將受訪者依年齡、睡眠時數、睡眠滿意度、易驚醒與每日杯數分群，辨識不同之睡眠</w:t>
      </w:r>
      <w:r>
        <w:t>—</w:t>
      </w:r>
      <w:r>
        <w:t>咖啡型態族群。</w:t>
      </w:r>
    </w:p>
    <w:p w14:paraId="41E4966D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所有顯著性檢定之顯著</w:t>
      </w:r>
      <w:proofErr w:type="gramStart"/>
      <w:r>
        <w:rPr>
          <w:lang w:eastAsia="zh-TW"/>
        </w:rPr>
        <w:t>水準均設為</w:t>
      </w:r>
      <w:proofErr w:type="gramEnd"/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>＝</w:t>
      </w:r>
      <w:r>
        <w:rPr>
          <w:lang w:eastAsia="zh-TW"/>
        </w:rPr>
        <w:t>0.05</w:t>
      </w:r>
      <w:r>
        <w:rPr>
          <w:lang w:eastAsia="zh-TW"/>
        </w:rPr>
        <w:t>。為使數據可完全重現，正式分析以隨附之</w:t>
      </w:r>
      <w:r>
        <w:rPr>
          <w:lang w:eastAsia="zh-TW"/>
        </w:rPr>
        <w:t xml:space="preserve">coffee_sleep.csv </w:t>
      </w:r>
      <w:r>
        <w:rPr>
          <w:lang w:eastAsia="zh-TW"/>
        </w:rPr>
        <w:t>為單一資料來源，由程式</w:t>
      </w:r>
      <w:r>
        <w:rPr>
          <w:lang w:eastAsia="zh-TW"/>
        </w:rPr>
        <w:t xml:space="preserve"> 02 </w:t>
      </w:r>
      <w:r>
        <w:rPr>
          <w:lang w:eastAsia="zh-TW"/>
        </w:rPr>
        <w:t>匯入後執行上述所有分析；本報告中</w:t>
      </w:r>
      <w:proofErr w:type="gramStart"/>
      <w:r>
        <w:rPr>
          <w:lang w:eastAsia="zh-TW"/>
        </w:rPr>
        <w:t>之圖表</w:t>
      </w:r>
      <w:proofErr w:type="gramEnd"/>
      <w:r>
        <w:rPr>
          <w:lang w:eastAsia="zh-TW"/>
        </w:rPr>
        <w:t>數據即由該資料計算而得。</w:t>
      </w:r>
    </w:p>
    <w:p w14:paraId="796BAB30" w14:textId="77777777" w:rsidR="00243893" w:rsidRDefault="00000000">
      <w:pPr>
        <w:pStyle w:val="1"/>
        <w:pageBreakBefore/>
        <w:spacing w:before="240" w:after="160"/>
        <w:rPr>
          <w:lang w:eastAsia="zh-TW"/>
        </w:rPr>
      </w:pPr>
      <w:r>
        <w:rPr>
          <w:rFonts w:ascii="Times New Roman" w:eastAsia="標楷體" w:hAnsi="Times New Roman"/>
          <w:sz w:val="36"/>
          <w:lang w:eastAsia="zh-TW"/>
        </w:rPr>
        <w:lastRenderedPageBreak/>
        <w:t>第三章　基本資料與描述統計</w:t>
      </w:r>
    </w:p>
    <w:p w14:paraId="3293373E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本章呈現受訪者之人口統計特徵、咖啡飲用行為與睡眠相關變項之描述統計，作為後續推論統計與模型分析之基礎。</w:t>
      </w:r>
    </w:p>
    <w:p w14:paraId="54BB0117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3.1　人口統計特徵</w:t>
      </w:r>
    </w:p>
    <w:p w14:paraId="2525B8B5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在性別方面（圖</w:t>
      </w:r>
      <w:r>
        <w:rPr>
          <w:lang w:eastAsia="zh-TW"/>
        </w:rPr>
        <w:t xml:space="preserve"> 3</w:t>
      </w:r>
      <w:r>
        <w:rPr>
          <w:lang w:eastAsia="zh-TW"/>
        </w:rPr>
        <w:t>、表</w:t>
      </w:r>
      <w:r>
        <w:rPr>
          <w:lang w:eastAsia="zh-TW"/>
        </w:rPr>
        <w:t xml:space="preserve"> 3</w:t>
      </w:r>
      <w:r>
        <w:rPr>
          <w:lang w:eastAsia="zh-TW"/>
        </w:rPr>
        <w:t>），男性</w:t>
      </w:r>
      <w:r>
        <w:rPr>
          <w:lang w:eastAsia="zh-TW"/>
        </w:rPr>
        <w:t xml:space="preserve"> 170 </w:t>
      </w:r>
      <w:r>
        <w:rPr>
          <w:lang w:eastAsia="zh-TW"/>
        </w:rPr>
        <w:t>人（</w:t>
      </w:r>
      <w:r>
        <w:rPr>
          <w:lang w:eastAsia="zh-TW"/>
        </w:rPr>
        <w:t>53.1%</w:t>
      </w:r>
      <w:r>
        <w:rPr>
          <w:lang w:eastAsia="zh-TW"/>
        </w:rPr>
        <w:t>）、女性</w:t>
      </w:r>
      <w:r>
        <w:rPr>
          <w:lang w:eastAsia="zh-TW"/>
        </w:rPr>
        <w:t xml:space="preserve"> 150 </w:t>
      </w:r>
      <w:r>
        <w:rPr>
          <w:lang w:eastAsia="zh-TW"/>
        </w:rPr>
        <w:t>人（</w:t>
      </w:r>
      <w:r>
        <w:rPr>
          <w:lang w:eastAsia="zh-TW"/>
        </w:rPr>
        <w:t>46.9%</w:t>
      </w:r>
      <w:r>
        <w:rPr>
          <w:lang w:eastAsia="zh-TW"/>
        </w:rPr>
        <w:t>），男性略多於女性，整體分布尚稱平均。</w:t>
      </w:r>
    </w:p>
    <w:p w14:paraId="332BBA11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597D67B9" wp14:editId="3B011C2B">
            <wp:extent cx="4860000" cy="35459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1_gen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4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EE80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3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性別分配圖</w:t>
      </w:r>
    </w:p>
    <w:p w14:paraId="7303738C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3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性別次數分配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243893" w14:paraId="2E77235F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6674B3E6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性別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26266A14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人數</w:t>
            </w:r>
          </w:p>
        </w:tc>
        <w:tc>
          <w:tcPr>
            <w:tcW w:w="2268" w:type="dxa"/>
            <w:shd w:val="clear" w:color="auto" w:fill="D9D9D9"/>
          </w:tcPr>
          <w:p w14:paraId="2AC04DD8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百分比</w:t>
            </w:r>
            <w:r>
              <w:rPr>
                <w:b/>
                <w:sz w:val="21"/>
              </w:rPr>
              <w:t>(%)</w:t>
            </w:r>
          </w:p>
        </w:tc>
      </w:tr>
      <w:tr w:rsidR="00243893" w14:paraId="6CFDDE8F" w14:textId="77777777">
        <w:trPr>
          <w:jc w:val="center"/>
        </w:trPr>
        <w:tc>
          <w:tcPr>
            <w:tcW w:w="2835" w:type="dxa"/>
          </w:tcPr>
          <w:p w14:paraId="2B94CD6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男</w:t>
            </w:r>
          </w:p>
        </w:tc>
        <w:tc>
          <w:tcPr>
            <w:tcW w:w="2268" w:type="dxa"/>
          </w:tcPr>
          <w:p w14:paraId="0699A73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170</w:t>
            </w:r>
          </w:p>
        </w:tc>
        <w:tc>
          <w:tcPr>
            <w:tcW w:w="2268" w:type="dxa"/>
          </w:tcPr>
          <w:p w14:paraId="4FB1A46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53.1</w:t>
            </w:r>
          </w:p>
        </w:tc>
      </w:tr>
      <w:tr w:rsidR="00243893" w14:paraId="3A9378B6" w14:textId="77777777">
        <w:trPr>
          <w:jc w:val="center"/>
        </w:trPr>
        <w:tc>
          <w:tcPr>
            <w:tcW w:w="2835" w:type="dxa"/>
          </w:tcPr>
          <w:p w14:paraId="6250028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女</w:t>
            </w:r>
          </w:p>
        </w:tc>
        <w:tc>
          <w:tcPr>
            <w:tcW w:w="2268" w:type="dxa"/>
          </w:tcPr>
          <w:p w14:paraId="327E6C3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2268" w:type="dxa"/>
          </w:tcPr>
          <w:p w14:paraId="370AF631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46.9</w:t>
            </w:r>
          </w:p>
        </w:tc>
      </w:tr>
      <w:tr w:rsidR="00243893" w14:paraId="0BD620AE" w14:textId="77777777">
        <w:trPr>
          <w:jc w:val="center"/>
        </w:trPr>
        <w:tc>
          <w:tcPr>
            <w:tcW w:w="2835" w:type="dxa"/>
          </w:tcPr>
          <w:p w14:paraId="468ABFD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合計</w:t>
            </w:r>
          </w:p>
        </w:tc>
        <w:tc>
          <w:tcPr>
            <w:tcW w:w="2268" w:type="dxa"/>
          </w:tcPr>
          <w:p w14:paraId="53EDD61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320</w:t>
            </w:r>
          </w:p>
        </w:tc>
        <w:tc>
          <w:tcPr>
            <w:tcW w:w="2268" w:type="dxa"/>
          </w:tcPr>
          <w:p w14:paraId="663B4BC1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100.0</w:t>
            </w:r>
          </w:p>
        </w:tc>
      </w:tr>
    </w:tbl>
    <w:p w14:paraId="30B06677" w14:textId="77777777" w:rsidR="00243893" w:rsidRDefault="00243893">
      <w:pPr>
        <w:spacing w:after="0"/>
      </w:pPr>
    </w:p>
    <w:p w14:paraId="7A579FFE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年齡方面（圖</w:t>
      </w:r>
      <w:r>
        <w:rPr>
          <w:lang w:eastAsia="zh-TW"/>
        </w:rPr>
        <w:t xml:space="preserve"> 4</w:t>
      </w:r>
      <w:r>
        <w:rPr>
          <w:lang w:eastAsia="zh-TW"/>
        </w:rPr>
        <w:t>），受訪者平均年齡為</w:t>
      </w:r>
      <w:r>
        <w:rPr>
          <w:lang w:eastAsia="zh-TW"/>
        </w:rPr>
        <w:t xml:space="preserve"> 29.14 </w:t>
      </w:r>
      <w:r>
        <w:rPr>
          <w:lang w:eastAsia="zh-TW"/>
        </w:rPr>
        <w:t>歲（標準差</w:t>
      </w:r>
      <w:r>
        <w:rPr>
          <w:lang w:eastAsia="zh-TW"/>
        </w:rPr>
        <w:t xml:space="preserve"> 8.14</w:t>
      </w:r>
      <w:r>
        <w:rPr>
          <w:lang w:eastAsia="zh-TW"/>
        </w:rPr>
        <w:t>），中位數</w:t>
      </w:r>
      <w:r>
        <w:rPr>
          <w:lang w:eastAsia="zh-TW"/>
        </w:rPr>
        <w:t xml:space="preserve"> 27 </w:t>
      </w:r>
      <w:r>
        <w:rPr>
          <w:lang w:eastAsia="zh-TW"/>
        </w:rPr>
        <w:t>歲，介於</w:t>
      </w:r>
      <w:r>
        <w:rPr>
          <w:lang w:eastAsia="zh-TW"/>
        </w:rPr>
        <w:t xml:space="preserve"> 15 </w:t>
      </w:r>
      <w:r>
        <w:rPr>
          <w:lang w:eastAsia="zh-TW"/>
        </w:rPr>
        <w:t>至</w:t>
      </w:r>
      <w:r>
        <w:rPr>
          <w:lang w:eastAsia="zh-TW"/>
        </w:rPr>
        <w:t xml:space="preserve"> 75 </w:t>
      </w:r>
      <w:r>
        <w:rPr>
          <w:lang w:eastAsia="zh-TW"/>
        </w:rPr>
        <w:t>歲</w:t>
      </w:r>
      <w:proofErr w:type="gramStart"/>
      <w:r>
        <w:rPr>
          <w:lang w:eastAsia="zh-TW"/>
        </w:rPr>
        <w:t>之間，</w:t>
      </w:r>
      <w:proofErr w:type="gramEnd"/>
      <w:r>
        <w:rPr>
          <w:lang w:eastAsia="zh-TW"/>
        </w:rPr>
        <w:t>以</w:t>
      </w:r>
      <w:r>
        <w:rPr>
          <w:lang w:eastAsia="zh-TW"/>
        </w:rPr>
        <w:t xml:space="preserve"> 20 </w:t>
      </w:r>
      <w:r>
        <w:rPr>
          <w:lang w:eastAsia="zh-TW"/>
        </w:rPr>
        <w:t>至</w:t>
      </w:r>
      <w:r>
        <w:rPr>
          <w:lang w:eastAsia="zh-TW"/>
        </w:rPr>
        <w:t xml:space="preserve"> 30 </w:t>
      </w:r>
      <w:r>
        <w:rPr>
          <w:lang w:eastAsia="zh-TW"/>
        </w:rPr>
        <w:t>歲之青壯族群為主，呈現右偏分布。</w:t>
      </w:r>
    </w:p>
    <w:p w14:paraId="0EA1DF65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4A2700B" wp14:editId="56B12857">
            <wp:extent cx="4860000" cy="31919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2_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9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CC94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4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年齡分配圖</w:t>
      </w:r>
    </w:p>
    <w:p w14:paraId="73CC2E04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職業方面（圖</w:t>
      </w:r>
      <w:r>
        <w:rPr>
          <w:lang w:eastAsia="zh-TW"/>
        </w:rPr>
        <w:t xml:space="preserve"> 5</w:t>
      </w:r>
      <w:r>
        <w:rPr>
          <w:lang w:eastAsia="zh-TW"/>
        </w:rPr>
        <w:t>、表</w:t>
      </w:r>
      <w:r>
        <w:rPr>
          <w:lang w:eastAsia="zh-TW"/>
        </w:rPr>
        <w:t xml:space="preserve"> 4</w:t>
      </w:r>
      <w:r>
        <w:rPr>
          <w:lang w:eastAsia="zh-TW"/>
        </w:rPr>
        <w:t>），以一般上班族與學生為</w:t>
      </w:r>
      <w:proofErr w:type="gramStart"/>
      <w:r>
        <w:rPr>
          <w:lang w:eastAsia="zh-TW"/>
        </w:rPr>
        <w:t>大宗，</w:t>
      </w:r>
      <w:proofErr w:type="gramEnd"/>
      <w:r>
        <w:rPr>
          <w:lang w:eastAsia="zh-TW"/>
        </w:rPr>
        <w:t>輪班制與自由接</w:t>
      </w:r>
      <w:proofErr w:type="gramStart"/>
      <w:r>
        <w:rPr>
          <w:lang w:eastAsia="zh-TW"/>
        </w:rPr>
        <w:t>案者次之</w:t>
      </w:r>
      <w:proofErr w:type="gramEnd"/>
      <w:r>
        <w:rPr>
          <w:lang w:eastAsia="zh-TW"/>
        </w:rPr>
        <w:t>，退休者最少。各職業別</w:t>
      </w:r>
      <w:proofErr w:type="gramStart"/>
      <w:r>
        <w:rPr>
          <w:lang w:eastAsia="zh-TW"/>
        </w:rPr>
        <w:t>之</w:t>
      </w:r>
      <w:proofErr w:type="gramEnd"/>
      <w:r>
        <w:rPr>
          <w:lang w:eastAsia="zh-TW"/>
        </w:rPr>
        <w:t>作息型態差異，可能對睡眠品質造成不同影響，將於第四章進一步檢定。</w:t>
      </w:r>
    </w:p>
    <w:p w14:paraId="7B0E5127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65658358" wp14:editId="026CBCD6">
            <wp:extent cx="4860000" cy="31605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3_oc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6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2F30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5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職業分配圖</w:t>
      </w:r>
    </w:p>
    <w:p w14:paraId="58BB458A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4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職業次數分配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2268"/>
      </w:tblGrid>
      <w:tr w:rsidR="00243893" w14:paraId="032BBD39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236797C6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職業</w:t>
            </w:r>
            <w:proofErr w:type="spellEnd"/>
          </w:p>
        </w:tc>
        <w:tc>
          <w:tcPr>
            <w:tcW w:w="1984" w:type="dxa"/>
            <w:shd w:val="clear" w:color="auto" w:fill="D9D9D9"/>
          </w:tcPr>
          <w:p w14:paraId="58365C32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人數</w:t>
            </w:r>
          </w:p>
        </w:tc>
        <w:tc>
          <w:tcPr>
            <w:tcW w:w="2268" w:type="dxa"/>
            <w:shd w:val="clear" w:color="auto" w:fill="D9D9D9"/>
          </w:tcPr>
          <w:p w14:paraId="387BDF21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百分比</w:t>
            </w:r>
            <w:r>
              <w:rPr>
                <w:b/>
                <w:sz w:val="21"/>
              </w:rPr>
              <w:t>(%)</w:t>
            </w:r>
          </w:p>
        </w:tc>
      </w:tr>
      <w:tr w:rsidR="00243893" w14:paraId="699C3A5B" w14:textId="77777777">
        <w:trPr>
          <w:jc w:val="center"/>
        </w:trPr>
        <w:tc>
          <w:tcPr>
            <w:tcW w:w="3118" w:type="dxa"/>
          </w:tcPr>
          <w:p w14:paraId="4006EB1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學生</w:t>
            </w:r>
          </w:p>
        </w:tc>
        <w:tc>
          <w:tcPr>
            <w:tcW w:w="1984" w:type="dxa"/>
          </w:tcPr>
          <w:p w14:paraId="64754106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102</w:t>
            </w:r>
          </w:p>
        </w:tc>
        <w:tc>
          <w:tcPr>
            <w:tcW w:w="2268" w:type="dxa"/>
          </w:tcPr>
          <w:p w14:paraId="014C5D1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31.9</w:t>
            </w:r>
          </w:p>
        </w:tc>
      </w:tr>
      <w:tr w:rsidR="00243893" w14:paraId="543F4AE3" w14:textId="77777777">
        <w:trPr>
          <w:jc w:val="center"/>
        </w:trPr>
        <w:tc>
          <w:tcPr>
            <w:tcW w:w="3118" w:type="dxa"/>
          </w:tcPr>
          <w:p w14:paraId="2977B0B1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一般上班族</w:t>
            </w:r>
          </w:p>
        </w:tc>
        <w:tc>
          <w:tcPr>
            <w:tcW w:w="1984" w:type="dxa"/>
          </w:tcPr>
          <w:p w14:paraId="6FC2505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131</w:t>
            </w:r>
          </w:p>
        </w:tc>
        <w:tc>
          <w:tcPr>
            <w:tcW w:w="2268" w:type="dxa"/>
          </w:tcPr>
          <w:p w14:paraId="0C91E65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40.9</w:t>
            </w:r>
          </w:p>
        </w:tc>
      </w:tr>
      <w:tr w:rsidR="00243893" w14:paraId="417D3398" w14:textId="77777777">
        <w:trPr>
          <w:jc w:val="center"/>
        </w:trPr>
        <w:tc>
          <w:tcPr>
            <w:tcW w:w="3118" w:type="dxa"/>
          </w:tcPr>
          <w:p w14:paraId="1B28BCC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自由接案者</w:t>
            </w:r>
          </w:p>
        </w:tc>
        <w:tc>
          <w:tcPr>
            <w:tcW w:w="1984" w:type="dxa"/>
          </w:tcPr>
          <w:p w14:paraId="04DF281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41</w:t>
            </w:r>
          </w:p>
        </w:tc>
        <w:tc>
          <w:tcPr>
            <w:tcW w:w="2268" w:type="dxa"/>
          </w:tcPr>
          <w:p w14:paraId="0011AF4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12.8</w:t>
            </w:r>
          </w:p>
        </w:tc>
      </w:tr>
      <w:tr w:rsidR="00243893" w14:paraId="6AD16E63" w14:textId="77777777">
        <w:trPr>
          <w:jc w:val="center"/>
        </w:trPr>
        <w:tc>
          <w:tcPr>
            <w:tcW w:w="3118" w:type="dxa"/>
          </w:tcPr>
          <w:p w14:paraId="7B31260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輪班制</w:t>
            </w:r>
          </w:p>
        </w:tc>
        <w:tc>
          <w:tcPr>
            <w:tcW w:w="1984" w:type="dxa"/>
          </w:tcPr>
          <w:p w14:paraId="278D0A4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w="2268" w:type="dxa"/>
          </w:tcPr>
          <w:p w14:paraId="68CF112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12.5</w:t>
            </w:r>
          </w:p>
        </w:tc>
      </w:tr>
      <w:tr w:rsidR="00243893" w14:paraId="5B9E037D" w14:textId="77777777">
        <w:trPr>
          <w:jc w:val="center"/>
        </w:trPr>
        <w:tc>
          <w:tcPr>
            <w:tcW w:w="3118" w:type="dxa"/>
          </w:tcPr>
          <w:p w14:paraId="7F84C3C6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退休</w:t>
            </w:r>
          </w:p>
        </w:tc>
        <w:tc>
          <w:tcPr>
            <w:tcW w:w="1984" w:type="dxa"/>
          </w:tcPr>
          <w:p w14:paraId="23576DD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268" w:type="dxa"/>
          </w:tcPr>
          <w:p w14:paraId="6C1E25D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1.9</w:t>
            </w:r>
          </w:p>
        </w:tc>
      </w:tr>
      <w:tr w:rsidR="00243893" w14:paraId="368E2E16" w14:textId="77777777">
        <w:trPr>
          <w:jc w:val="center"/>
        </w:trPr>
        <w:tc>
          <w:tcPr>
            <w:tcW w:w="3118" w:type="dxa"/>
          </w:tcPr>
          <w:p w14:paraId="57F8CBB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合計</w:t>
            </w:r>
          </w:p>
        </w:tc>
        <w:tc>
          <w:tcPr>
            <w:tcW w:w="1984" w:type="dxa"/>
          </w:tcPr>
          <w:p w14:paraId="7EAC2E9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320</w:t>
            </w:r>
          </w:p>
        </w:tc>
        <w:tc>
          <w:tcPr>
            <w:tcW w:w="2268" w:type="dxa"/>
          </w:tcPr>
          <w:p w14:paraId="2E84C53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100.0</w:t>
            </w:r>
          </w:p>
        </w:tc>
      </w:tr>
    </w:tbl>
    <w:p w14:paraId="078AE5CD" w14:textId="77777777" w:rsidR="00243893" w:rsidRDefault="00243893">
      <w:pPr>
        <w:spacing w:after="0"/>
      </w:pPr>
    </w:p>
    <w:p w14:paraId="769E9AD9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月收入方面（圖</w:t>
      </w:r>
      <w:r>
        <w:rPr>
          <w:lang w:eastAsia="zh-TW"/>
        </w:rPr>
        <w:t xml:space="preserve"> 6</w:t>
      </w:r>
      <w:r>
        <w:rPr>
          <w:lang w:eastAsia="zh-TW"/>
        </w:rPr>
        <w:t>、表</w:t>
      </w:r>
      <w:r>
        <w:rPr>
          <w:lang w:eastAsia="zh-TW"/>
        </w:rPr>
        <w:t xml:space="preserve"> 5</w:t>
      </w:r>
      <w:r>
        <w:rPr>
          <w:lang w:eastAsia="zh-TW"/>
        </w:rPr>
        <w:t>），以「</w:t>
      </w:r>
      <w:r>
        <w:rPr>
          <w:lang w:eastAsia="zh-TW"/>
        </w:rPr>
        <w:t xml:space="preserve">3 </w:t>
      </w:r>
      <w:r>
        <w:rPr>
          <w:lang w:eastAsia="zh-TW"/>
        </w:rPr>
        <w:t>萬以下」與「</w:t>
      </w:r>
      <w:r>
        <w:rPr>
          <w:lang w:eastAsia="zh-TW"/>
        </w:rPr>
        <w:t>3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5 </w:t>
      </w:r>
      <w:r>
        <w:rPr>
          <w:lang w:eastAsia="zh-TW"/>
        </w:rPr>
        <w:t>萬」兩級距合計逾七成，符合樣本以學生與青壯上班族為主之特性；另有</w:t>
      </w:r>
      <w:r>
        <w:rPr>
          <w:lang w:eastAsia="zh-TW"/>
        </w:rPr>
        <w:t xml:space="preserve"> 39 </w:t>
      </w:r>
      <w:proofErr w:type="gramStart"/>
      <w:r>
        <w:rPr>
          <w:lang w:eastAsia="zh-TW"/>
        </w:rPr>
        <w:t>筆因受</w:t>
      </w:r>
      <w:proofErr w:type="gramEnd"/>
      <w:r>
        <w:rPr>
          <w:lang w:eastAsia="zh-TW"/>
        </w:rPr>
        <w:t>訪者選擇「不便透露」或未填，列為遺失值。</w:t>
      </w:r>
    </w:p>
    <w:p w14:paraId="3DA76B92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20950681" wp14:editId="10275584">
            <wp:extent cx="4860000" cy="31354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4_inc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3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99E0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6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月收入分配圖</w:t>
      </w:r>
    </w:p>
    <w:p w14:paraId="75DA1E68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5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月收入級距次數分配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2268"/>
      </w:tblGrid>
      <w:tr w:rsidR="00243893" w14:paraId="353E1032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4BCD7B89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月收入級距</w:t>
            </w:r>
            <w:proofErr w:type="spellEnd"/>
          </w:p>
        </w:tc>
        <w:tc>
          <w:tcPr>
            <w:tcW w:w="1984" w:type="dxa"/>
            <w:shd w:val="clear" w:color="auto" w:fill="D9D9D9"/>
          </w:tcPr>
          <w:p w14:paraId="25090512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人數</w:t>
            </w:r>
          </w:p>
        </w:tc>
        <w:tc>
          <w:tcPr>
            <w:tcW w:w="2268" w:type="dxa"/>
            <w:shd w:val="clear" w:color="auto" w:fill="D9D9D9"/>
          </w:tcPr>
          <w:p w14:paraId="66145642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百分比</w:t>
            </w:r>
            <w:r>
              <w:rPr>
                <w:b/>
                <w:sz w:val="21"/>
              </w:rPr>
              <w:t>(%)</w:t>
            </w:r>
          </w:p>
        </w:tc>
      </w:tr>
      <w:tr w:rsidR="00243893" w14:paraId="0DC4CFB2" w14:textId="77777777">
        <w:trPr>
          <w:jc w:val="center"/>
        </w:trPr>
        <w:tc>
          <w:tcPr>
            <w:tcW w:w="3118" w:type="dxa"/>
          </w:tcPr>
          <w:p w14:paraId="29002F6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萬以下</w:t>
            </w:r>
          </w:p>
        </w:tc>
        <w:tc>
          <w:tcPr>
            <w:tcW w:w="1984" w:type="dxa"/>
          </w:tcPr>
          <w:p w14:paraId="0728133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112</w:t>
            </w:r>
          </w:p>
        </w:tc>
        <w:tc>
          <w:tcPr>
            <w:tcW w:w="2268" w:type="dxa"/>
          </w:tcPr>
          <w:p w14:paraId="2776A5D6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39.9</w:t>
            </w:r>
          </w:p>
        </w:tc>
      </w:tr>
      <w:tr w:rsidR="00243893" w14:paraId="73DBA3DF" w14:textId="77777777">
        <w:trPr>
          <w:jc w:val="center"/>
        </w:trPr>
        <w:tc>
          <w:tcPr>
            <w:tcW w:w="3118" w:type="dxa"/>
          </w:tcPr>
          <w:p w14:paraId="5260A80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3-5</w:t>
            </w:r>
            <w:r>
              <w:rPr>
                <w:sz w:val="21"/>
              </w:rPr>
              <w:t>萬</w:t>
            </w:r>
          </w:p>
        </w:tc>
        <w:tc>
          <w:tcPr>
            <w:tcW w:w="1984" w:type="dxa"/>
          </w:tcPr>
          <w:p w14:paraId="611B99A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89</w:t>
            </w:r>
          </w:p>
        </w:tc>
        <w:tc>
          <w:tcPr>
            <w:tcW w:w="2268" w:type="dxa"/>
          </w:tcPr>
          <w:p w14:paraId="7AE30FA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31.7</w:t>
            </w:r>
          </w:p>
        </w:tc>
      </w:tr>
      <w:tr w:rsidR="00243893" w14:paraId="7EEC8AFF" w14:textId="77777777">
        <w:trPr>
          <w:jc w:val="center"/>
        </w:trPr>
        <w:tc>
          <w:tcPr>
            <w:tcW w:w="3118" w:type="dxa"/>
          </w:tcPr>
          <w:p w14:paraId="4C2AA31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5-7</w:t>
            </w:r>
            <w:r>
              <w:rPr>
                <w:sz w:val="21"/>
              </w:rPr>
              <w:t>萬</w:t>
            </w:r>
          </w:p>
        </w:tc>
        <w:tc>
          <w:tcPr>
            <w:tcW w:w="1984" w:type="dxa"/>
          </w:tcPr>
          <w:p w14:paraId="1AC0682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w="2268" w:type="dxa"/>
          </w:tcPr>
          <w:p w14:paraId="62695B9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13.9</w:t>
            </w:r>
          </w:p>
        </w:tc>
      </w:tr>
      <w:tr w:rsidR="00243893" w14:paraId="2BCF5027" w14:textId="77777777">
        <w:trPr>
          <w:jc w:val="center"/>
        </w:trPr>
        <w:tc>
          <w:tcPr>
            <w:tcW w:w="3118" w:type="dxa"/>
          </w:tcPr>
          <w:p w14:paraId="539D473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7-10</w:t>
            </w:r>
            <w:r>
              <w:rPr>
                <w:sz w:val="21"/>
              </w:rPr>
              <w:t>萬</w:t>
            </w:r>
          </w:p>
        </w:tc>
        <w:tc>
          <w:tcPr>
            <w:tcW w:w="1984" w:type="dxa"/>
          </w:tcPr>
          <w:p w14:paraId="53C2802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w="2268" w:type="dxa"/>
          </w:tcPr>
          <w:p w14:paraId="67BBD46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7.8</w:t>
            </w:r>
          </w:p>
        </w:tc>
      </w:tr>
      <w:tr w:rsidR="00243893" w14:paraId="375F131D" w14:textId="77777777">
        <w:trPr>
          <w:jc w:val="center"/>
        </w:trPr>
        <w:tc>
          <w:tcPr>
            <w:tcW w:w="3118" w:type="dxa"/>
          </w:tcPr>
          <w:p w14:paraId="4B42A38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萬以上</w:t>
            </w:r>
          </w:p>
        </w:tc>
        <w:tc>
          <w:tcPr>
            <w:tcW w:w="1984" w:type="dxa"/>
          </w:tcPr>
          <w:p w14:paraId="5687AD0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2268" w:type="dxa"/>
          </w:tcPr>
          <w:p w14:paraId="2E0600F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6.8</w:t>
            </w:r>
          </w:p>
        </w:tc>
      </w:tr>
      <w:tr w:rsidR="00243893" w14:paraId="1D5CC9DF" w14:textId="77777777">
        <w:trPr>
          <w:jc w:val="center"/>
        </w:trPr>
        <w:tc>
          <w:tcPr>
            <w:tcW w:w="3118" w:type="dxa"/>
          </w:tcPr>
          <w:p w14:paraId="556D1926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（遺失）</w:t>
            </w:r>
          </w:p>
        </w:tc>
        <w:tc>
          <w:tcPr>
            <w:tcW w:w="1984" w:type="dxa"/>
          </w:tcPr>
          <w:p w14:paraId="556AA9E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w="2268" w:type="dxa"/>
          </w:tcPr>
          <w:p w14:paraId="78061B9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—</w:t>
            </w:r>
          </w:p>
        </w:tc>
      </w:tr>
      <w:tr w:rsidR="00243893" w14:paraId="38D52BB7" w14:textId="77777777">
        <w:trPr>
          <w:jc w:val="center"/>
        </w:trPr>
        <w:tc>
          <w:tcPr>
            <w:tcW w:w="3118" w:type="dxa"/>
          </w:tcPr>
          <w:p w14:paraId="0BB9200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有效合計</w:t>
            </w:r>
          </w:p>
        </w:tc>
        <w:tc>
          <w:tcPr>
            <w:tcW w:w="1984" w:type="dxa"/>
          </w:tcPr>
          <w:p w14:paraId="580F0A0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281</w:t>
            </w:r>
          </w:p>
        </w:tc>
        <w:tc>
          <w:tcPr>
            <w:tcW w:w="2268" w:type="dxa"/>
          </w:tcPr>
          <w:p w14:paraId="5400AC0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100.0</w:t>
            </w:r>
          </w:p>
        </w:tc>
      </w:tr>
    </w:tbl>
    <w:p w14:paraId="64FADFC6" w14:textId="77777777" w:rsidR="00243893" w:rsidRDefault="00243893">
      <w:pPr>
        <w:spacing w:after="0"/>
      </w:pPr>
    </w:p>
    <w:p w14:paraId="07679609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</w:rPr>
      </w:pPr>
      <w:r w:rsidRPr="00906BA3">
        <w:rPr>
          <w:rFonts w:ascii="標楷體" w:eastAsia="標楷體" w:hAnsi="標楷體"/>
          <w:sz w:val="32"/>
        </w:rPr>
        <w:lastRenderedPageBreak/>
        <w:t>3.2　咖啡飲用行為</w:t>
      </w:r>
    </w:p>
    <w:p w14:paraId="2BF38859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全體受訪者中，有飲用咖啡習慣者</w:t>
      </w:r>
      <w:r>
        <w:rPr>
          <w:lang w:eastAsia="zh-TW"/>
        </w:rPr>
        <w:t xml:space="preserve"> 190 </w:t>
      </w:r>
      <w:r>
        <w:rPr>
          <w:lang w:eastAsia="zh-TW"/>
        </w:rPr>
        <w:t>人（</w:t>
      </w:r>
      <w:r>
        <w:rPr>
          <w:lang w:eastAsia="zh-TW"/>
        </w:rPr>
        <w:t>59.4%</w:t>
      </w:r>
      <w:r>
        <w:rPr>
          <w:lang w:eastAsia="zh-TW"/>
        </w:rPr>
        <w:t>），無飲用者</w:t>
      </w:r>
      <w:r>
        <w:rPr>
          <w:lang w:eastAsia="zh-TW"/>
        </w:rPr>
        <w:t xml:space="preserve"> 130 </w:t>
      </w:r>
      <w:r>
        <w:rPr>
          <w:lang w:eastAsia="zh-TW"/>
        </w:rPr>
        <w:t>人（</w:t>
      </w:r>
      <w:r>
        <w:rPr>
          <w:lang w:eastAsia="zh-TW"/>
        </w:rPr>
        <w:t>40.6%</w:t>
      </w:r>
      <w:r>
        <w:rPr>
          <w:lang w:eastAsia="zh-TW"/>
        </w:rPr>
        <w:t>）。以下咖啡行為相關之分析，除另有說明外，</w:t>
      </w:r>
      <w:proofErr w:type="gramStart"/>
      <w:r>
        <w:rPr>
          <w:lang w:eastAsia="zh-TW"/>
        </w:rPr>
        <w:t>均以</w:t>
      </w:r>
      <w:proofErr w:type="gramEnd"/>
      <w:r>
        <w:rPr>
          <w:lang w:eastAsia="zh-TW"/>
        </w:rPr>
        <w:t xml:space="preserve"> 190 </w:t>
      </w:r>
      <w:r>
        <w:rPr>
          <w:lang w:eastAsia="zh-TW"/>
        </w:rPr>
        <w:t>位飲用者為基礎。</w:t>
      </w:r>
    </w:p>
    <w:p w14:paraId="38C29733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在咖啡種類方面（圖</w:t>
      </w:r>
      <w:r>
        <w:rPr>
          <w:lang w:eastAsia="zh-TW"/>
        </w:rPr>
        <w:t xml:space="preserve"> 7</w:t>
      </w:r>
      <w:r>
        <w:rPr>
          <w:lang w:eastAsia="zh-TW"/>
        </w:rPr>
        <w:t>、表</w:t>
      </w:r>
      <w:r>
        <w:rPr>
          <w:lang w:eastAsia="zh-TW"/>
        </w:rPr>
        <w:t xml:space="preserve"> 6</w:t>
      </w:r>
      <w:r>
        <w:rPr>
          <w:lang w:eastAsia="zh-TW"/>
        </w:rPr>
        <w:t>，複選），以</w:t>
      </w:r>
      <w:proofErr w:type="gramStart"/>
      <w:r>
        <w:rPr>
          <w:lang w:eastAsia="zh-TW"/>
        </w:rPr>
        <w:t>拿鐵最受</w:t>
      </w:r>
      <w:proofErr w:type="gramEnd"/>
      <w:r>
        <w:rPr>
          <w:lang w:eastAsia="zh-TW"/>
        </w:rPr>
        <w:t>歡迎（</w:t>
      </w:r>
      <w:r>
        <w:rPr>
          <w:lang w:eastAsia="zh-TW"/>
        </w:rPr>
        <w:t>76.3%</w:t>
      </w:r>
      <w:r>
        <w:rPr>
          <w:lang w:eastAsia="zh-TW"/>
        </w:rPr>
        <w:t>），其次為美式咖啡（</w:t>
      </w:r>
      <w:r>
        <w:rPr>
          <w:lang w:eastAsia="zh-TW"/>
        </w:rPr>
        <w:t>38.9%</w:t>
      </w:r>
      <w:r>
        <w:rPr>
          <w:lang w:eastAsia="zh-TW"/>
        </w:rPr>
        <w:t>）；卡布奇諾、摩卡與其他種類則相對較少，顯示受訪者偏好奶香濃郁、口感滑順之品項。</w:t>
      </w:r>
    </w:p>
    <w:p w14:paraId="1C2F4357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50085A7B" wp14:editId="6B83FCFE">
            <wp:extent cx="4860000" cy="31643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2_1_typ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6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22D7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7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咖啡種類複選分配圖</w:t>
      </w:r>
    </w:p>
    <w:p w14:paraId="4A4081D3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6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咖啡種類複選回應（飲用者</w:t>
      </w:r>
      <w:r>
        <w:rPr>
          <w:sz w:val="24"/>
          <w:lang w:eastAsia="zh-TW"/>
        </w:rPr>
        <w:t xml:space="preserve"> n=190</w:t>
      </w:r>
      <w:r>
        <w:rPr>
          <w:sz w:val="24"/>
          <w:lang w:eastAsia="zh-TW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243893" w14:paraId="61107503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27C14ED3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種類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3DF9BFF5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回應人數</w:t>
            </w:r>
          </w:p>
        </w:tc>
        <w:tc>
          <w:tcPr>
            <w:tcW w:w="2268" w:type="dxa"/>
            <w:shd w:val="clear" w:color="auto" w:fill="D9D9D9"/>
          </w:tcPr>
          <w:p w14:paraId="3145E289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回應率</w:t>
            </w:r>
            <w:r>
              <w:rPr>
                <w:b/>
                <w:sz w:val="21"/>
              </w:rPr>
              <w:t>(%)</w:t>
            </w:r>
          </w:p>
        </w:tc>
      </w:tr>
      <w:tr w:rsidR="00243893" w14:paraId="1ABAF497" w14:textId="77777777">
        <w:trPr>
          <w:jc w:val="center"/>
        </w:trPr>
        <w:tc>
          <w:tcPr>
            <w:tcW w:w="2835" w:type="dxa"/>
          </w:tcPr>
          <w:p w14:paraId="4F65ECB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拿鐵</w:t>
            </w:r>
          </w:p>
        </w:tc>
        <w:tc>
          <w:tcPr>
            <w:tcW w:w="2268" w:type="dxa"/>
          </w:tcPr>
          <w:p w14:paraId="14375FF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145</w:t>
            </w:r>
          </w:p>
        </w:tc>
        <w:tc>
          <w:tcPr>
            <w:tcW w:w="2268" w:type="dxa"/>
          </w:tcPr>
          <w:p w14:paraId="2B69F3C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76.3</w:t>
            </w:r>
          </w:p>
        </w:tc>
      </w:tr>
      <w:tr w:rsidR="00243893" w14:paraId="5F012353" w14:textId="77777777">
        <w:trPr>
          <w:jc w:val="center"/>
        </w:trPr>
        <w:tc>
          <w:tcPr>
            <w:tcW w:w="2835" w:type="dxa"/>
          </w:tcPr>
          <w:p w14:paraId="1145F4A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美式咖啡</w:t>
            </w:r>
          </w:p>
        </w:tc>
        <w:tc>
          <w:tcPr>
            <w:tcW w:w="2268" w:type="dxa"/>
          </w:tcPr>
          <w:p w14:paraId="43C7CCE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74</w:t>
            </w:r>
          </w:p>
        </w:tc>
        <w:tc>
          <w:tcPr>
            <w:tcW w:w="2268" w:type="dxa"/>
          </w:tcPr>
          <w:p w14:paraId="630C03F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38.9</w:t>
            </w:r>
          </w:p>
        </w:tc>
      </w:tr>
      <w:tr w:rsidR="00243893" w14:paraId="45CFAE25" w14:textId="77777777">
        <w:trPr>
          <w:jc w:val="center"/>
        </w:trPr>
        <w:tc>
          <w:tcPr>
            <w:tcW w:w="2835" w:type="dxa"/>
          </w:tcPr>
          <w:p w14:paraId="49B5060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卡布奇諾</w:t>
            </w:r>
          </w:p>
        </w:tc>
        <w:tc>
          <w:tcPr>
            <w:tcW w:w="2268" w:type="dxa"/>
          </w:tcPr>
          <w:p w14:paraId="40B4794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34</w:t>
            </w:r>
          </w:p>
        </w:tc>
        <w:tc>
          <w:tcPr>
            <w:tcW w:w="2268" w:type="dxa"/>
          </w:tcPr>
          <w:p w14:paraId="669D90F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17.9</w:t>
            </w:r>
          </w:p>
        </w:tc>
      </w:tr>
      <w:tr w:rsidR="00243893" w14:paraId="1331E618" w14:textId="77777777">
        <w:trPr>
          <w:jc w:val="center"/>
        </w:trPr>
        <w:tc>
          <w:tcPr>
            <w:tcW w:w="2835" w:type="dxa"/>
          </w:tcPr>
          <w:p w14:paraId="4B58ADC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摩卡</w:t>
            </w:r>
          </w:p>
        </w:tc>
        <w:tc>
          <w:tcPr>
            <w:tcW w:w="2268" w:type="dxa"/>
          </w:tcPr>
          <w:p w14:paraId="240FEAE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2268" w:type="dxa"/>
          </w:tcPr>
          <w:p w14:paraId="11B2CB6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11.1</w:t>
            </w:r>
          </w:p>
        </w:tc>
      </w:tr>
      <w:tr w:rsidR="00243893" w14:paraId="7842DA30" w14:textId="77777777">
        <w:trPr>
          <w:jc w:val="center"/>
        </w:trPr>
        <w:tc>
          <w:tcPr>
            <w:tcW w:w="2835" w:type="dxa"/>
          </w:tcPr>
          <w:p w14:paraId="7C54D89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其他</w:t>
            </w:r>
          </w:p>
        </w:tc>
        <w:tc>
          <w:tcPr>
            <w:tcW w:w="2268" w:type="dxa"/>
          </w:tcPr>
          <w:p w14:paraId="5E07248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2268" w:type="dxa"/>
          </w:tcPr>
          <w:p w14:paraId="5312188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7.4</w:t>
            </w:r>
          </w:p>
        </w:tc>
      </w:tr>
    </w:tbl>
    <w:p w14:paraId="37B94EA9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t>註</w:t>
      </w:r>
      <w:proofErr w:type="gramEnd"/>
      <w:r>
        <w:rPr>
          <w:sz w:val="18"/>
          <w:lang w:eastAsia="zh-TW"/>
        </w:rPr>
        <w:t>：本題為不限選項數之複選題，回應率以飲用者人數為分母，總和可超過</w:t>
      </w:r>
      <w:r>
        <w:rPr>
          <w:sz w:val="18"/>
          <w:lang w:eastAsia="zh-TW"/>
        </w:rPr>
        <w:t xml:space="preserve"> 100%%</w:t>
      </w:r>
      <w:r>
        <w:rPr>
          <w:sz w:val="18"/>
          <w:lang w:eastAsia="zh-TW"/>
        </w:rPr>
        <w:t>。</w:t>
      </w:r>
    </w:p>
    <w:p w14:paraId="5B0B8089" w14:textId="77777777" w:rsidR="00243893" w:rsidRDefault="00243893">
      <w:pPr>
        <w:spacing w:after="0"/>
        <w:rPr>
          <w:lang w:eastAsia="zh-TW"/>
        </w:rPr>
      </w:pPr>
    </w:p>
    <w:p w14:paraId="634EEB1F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lastRenderedPageBreak/>
        <w:t>在選擇咖啡之考量因素方面（圖</w:t>
      </w:r>
      <w:r>
        <w:rPr>
          <w:lang w:eastAsia="zh-TW"/>
        </w:rPr>
        <w:t xml:space="preserve"> 8</w:t>
      </w:r>
      <w:r>
        <w:rPr>
          <w:lang w:eastAsia="zh-TW"/>
        </w:rPr>
        <w:t>、表</w:t>
      </w:r>
      <w:r>
        <w:rPr>
          <w:lang w:eastAsia="zh-TW"/>
        </w:rPr>
        <w:t xml:space="preserve"> 7</w:t>
      </w:r>
      <w:r>
        <w:rPr>
          <w:lang w:eastAsia="zh-TW"/>
        </w:rPr>
        <w:t>，至多複選</w:t>
      </w:r>
      <w:r>
        <w:rPr>
          <w:lang w:eastAsia="zh-TW"/>
        </w:rPr>
        <w:t xml:space="preserve"> 3 </w:t>
      </w:r>
      <w:r>
        <w:rPr>
          <w:lang w:eastAsia="zh-TW"/>
        </w:rPr>
        <w:t>項），以口感（</w:t>
      </w:r>
      <w:r>
        <w:rPr>
          <w:lang w:eastAsia="zh-TW"/>
        </w:rPr>
        <w:t>72.6%</w:t>
      </w:r>
      <w:r>
        <w:rPr>
          <w:lang w:eastAsia="zh-TW"/>
        </w:rPr>
        <w:t>）、便利性（</w:t>
      </w:r>
      <w:r>
        <w:rPr>
          <w:lang w:eastAsia="zh-TW"/>
        </w:rPr>
        <w:t>50.5%</w:t>
      </w:r>
      <w:r>
        <w:rPr>
          <w:lang w:eastAsia="zh-TW"/>
        </w:rPr>
        <w:t>）與價格（</w:t>
      </w:r>
      <w:r>
        <w:rPr>
          <w:lang w:eastAsia="zh-TW"/>
        </w:rPr>
        <w:t>45.8%</w:t>
      </w:r>
      <w:r>
        <w:rPr>
          <w:lang w:eastAsia="zh-TW"/>
        </w:rPr>
        <w:t>）為前三大因素，顯示受訪者選購咖啡時兼顧風味體驗與日常可近性。</w:t>
      </w:r>
    </w:p>
    <w:p w14:paraId="659EFEEB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418D9416" wp14:editId="6F76D48D">
            <wp:extent cx="4860000" cy="30921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2_2_fact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9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647A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8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選擇因素複選分配圖</w:t>
      </w:r>
    </w:p>
    <w:p w14:paraId="4D694D66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7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選擇咖啡因素複選回應（飲用者</w:t>
      </w:r>
      <w:r>
        <w:rPr>
          <w:sz w:val="24"/>
          <w:lang w:eastAsia="zh-TW"/>
        </w:rPr>
        <w:t xml:space="preserve"> n=190</w:t>
      </w:r>
      <w:r>
        <w:rPr>
          <w:sz w:val="24"/>
          <w:lang w:eastAsia="zh-TW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243893" w14:paraId="5DCE9C6F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5BCB1AEB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因素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19D4938C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回應人數</w:t>
            </w:r>
          </w:p>
        </w:tc>
        <w:tc>
          <w:tcPr>
            <w:tcW w:w="2268" w:type="dxa"/>
            <w:shd w:val="clear" w:color="auto" w:fill="D9D9D9"/>
          </w:tcPr>
          <w:p w14:paraId="0B2D2419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回應率</w:t>
            </w:r>
            <w:r>
              <w:rPr>
                <w:b/>
                <w:sz w:val="21"/>
              </w:rPr>
              <w:t>(%)</w:t>
            </w:r>
          </w:p>
        </w:tc>
      </w:tr>
      <w:tr w:rsidR="00243893" w14:paraId="5EE95A30" w14:textId="77777777">
        <w:trPr>
          <w:jc w:val="center"/>
        </w:trPr>
        <w:tc>
          <w:tcPr>
            <w:tcW w:w="2835" w:type="dxa"/>
          </w:tcPr>
          <w:p w14:paraId="5A5447D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口感</w:t>
            </w:r>
          </w:p>
        </w:tc>
        <w:tc>
          <w:tcPr>
            <w:tcW w:w="2268" w:type="dxa"/>
          </w:tcPr>
          <w:p w14:paraId="6E558E3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138</w:t>
            </w:r>
          </w:p>
        </w:tc>
        <w:tc>
          <w:tcPr>
            <w:tcW w:w="2268" w:type="dxa"/>
          </w:tcPr>
          <w:p w14:paraId="633E0F9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72.6</w:t>
            </w:r>
          </w:p>
        </w:tc>
      </w:tr>
      <w:tr w:rsidR="00243893" w14:paraId="11232954" w14:textId="77777777">
        <w:trPr>
          <w:jc w:val="center"/>
        </w:trPr>
        <w:tc>
          <w:tcPr>
            <w:tcW w:w="2835" w:type="dxa"/>
          </w:tcPr>
          <w:p w14:paraId="3935DC1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便利性</w:t>
            </w:r>
          </w:p>
        </w:tc>
        <w:tc>
          <w:tcPr>
            <w:tcW w:w="2268" w:type="dxa"/>
          </w:tcPr>
          <w:p w14:paraId="6248894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96</w:t>
            </w:r>
          </w:p>
        </w:tc>
        <w:tc>
          <w:tcPr>
            <w:tcW w:w="2268" w:type="dxa"/>
          </w:tcPr>
          <w:p w14:paraId="13C895A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50.5</w:t>
            </w:r>
          </w:p>
        </w:tc>
      </w:tr>
      <w:tr w:rsidR="00243893" w14:paraId="256C3CA1" w14:textId="77777777">
        <w:trPr>
          <w:jc w:val="center"/>
        </w:trPr>
        <w:tc>
          <w:tcPr>
            <w:tcW w:w="2835" w:type="dxa"/>
          </w:tcPr>
          <w:p w14:paraId="0CF52B5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價格</w:t>
            </w:r>
          </w:p>
        </w:tc>
        <w:tc>
          <w:tcPr>
            <w:tcW w:w="2268" w:type="dxa"/>
          </w:tcPr>
          <w:p w14:paraId="348BBE4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87</w:t>
            </w:r>
          </w:p>
        </w:tc>
        <w:tc>
          <w:tcPr>
            <w:tcW w:w="2268" w:type="dxa"/>
          </w:tcPr>
          <w:p w14:paraId="700FB3A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45.8</w:t>
            </w:r>
          </w:p>
        </w:tc>
      </w:tr>
      <w:tr w:rsidR="00243893" w14:paraId="65D9A149" w14:textId="77777777">
        <w:trPr>
          <w:jc w:val="center"/>
        </w:trPr>
        <w:tc>
          <w:tcPr>
            <w:tcW w:w="2835" w:type="dxa"/>
          </w:tcPr>
          <w:p w14:paraId="445EA50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風味</w:t>
            </w:r>
          </w:p>
        </w:tc>
        <w:tc>
          <w:tcPr>
            <w:tcW w:w="2268" w:type="dxa"/>
          </w:tcPr>
          <w:p w14:paraId="7DEF0F9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55</w:t>
            </w:r>
          </w:p>
        </w:tc>
        <w:tc>
          <w:tcPr>
            <w:tcW w:w="2268" w:type="dxa"/>
          </w:tcPr>
          <w:p w14:paraId="5736A15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28.9</w:t>
            </w:r>
          </w:p>
        </w:tc>
      </w:tr>
      <w:tr w:rsidR="00243893" w14:paraId="2A5B4BCF" w14:textId="77777777">
        <w:trPr>
          <w:jc w:val="center"/>
        </w:trPr>
        <w:tc>
          <w:tcPr>
            <w:tcW w:w="2835" w:type="dxa"/>
          </w:tcPr>
          <w:p w14:paraId="690D5D4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咖啡因含量</w:t>
            </w:r>
          </w:p>
        </w:tc>
        <w:tc>
          <w:tcPr>
            <w:tcW w:w="2268" w:type="dxa"/>
          </w:tcPr>
          <w:p w14:paraId="40C1A03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2268" w:type="dxa"/>
          </w:tcPr>
          <w:p w14:paraId="5F2BB21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22.1</w:t>
            </w:r>
          </w:p>
        </w:tc>
      </w:tr>
      <w:tr w:rsidR="00243893" w14:paraId="63FD566C" w14:textId="77777777">
        <w:trPr>
          <w:jc w:val="center"/>
        </w:trPr>
        <w:tc>
          <w:tcPr>
            <w:tcW w:w="2835" w:type="dxa"/>
          </w:tcPr>
          <w:p w14:paraId="0B7813E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產地</w:t>
            </w:r>
          </w:p>
        </w:tc>
        <w:tc>
          <w:tcPr>
            <w:tcW w:w="2268" w:type="dxa"/>
          </w:tcPr>
          <w:p w14:paraId="18A128C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31</w:t>
            </w:r>
          </w:p>
        </w:tc>
        <w:tc>
          <w:tcPr>
            <w:tcW w:w="2268" w:type="dxa"/>
          </w:tcPr>
          <w:p w14:paraId="79A5AD7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16.3</w:t>
            </w:r>
          </w:p>
        </w:tc>
      </w:tr>
      <w:tr w:rsidR="00243893" w14:paraId="6917D9E2" w14:textId="77777777">
        <w:trPr>
          <w:jc w:val="center"/>
        </w:trPr>
        <w:tc>
          <w:tcPr>
            <w:tcW w:w="2835" w:type="dxa"/>
          </w:tcPr>
          <w:p w14:paraId="08E9482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品牌</w:t>
            </w:r>
          </w:p>
        </w:tc>
        <w:tc>
          <w:tcPr>
            <w:tcW w:w="2268" w:type="dxa"/>
          </w:tcPr>
          <w:p w14:paraId="7880B3C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2268" w:type="dxa"/>
          </w:tcPr>
          <w:p w14:paraId="7C7D2C4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11.1</w:t>
            </w:r>
          </w:p>
        </w:tc>
      </w:tr>
    </w:tbl>
    <w:p w14:paraId="530EA152" w14:textId="77777777" w:rsidR="00243893" w:rsidRDefault="00243893">
      <w:pPr>
        <w:spacing w:after="0"/>
      </w:pPr>
    </w:p>
    <w:p w14:paraId="734FA80B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在購買動機方面（圖</w:t>
      </w:r>
      <w:r>
        <w:rPr>
          <w:lang w:eastAsia="zh-TW"/>
        </w:rPr>
        <w:t xml:space="preserve"> 9</w:t>
      </w:r>
      <w:r>
        <w:rPr>
          <w:lang w:eastAsia="zh-TW"/>
        </w:rPr>
        <w:t>、表</w:t>
      </w:r>
      <w:r>
        <w:rPr>
          <w:lang w:eastAsia="zh-TW"/>
        </w:rPr>
        <w:t xml:space="preserve"> 8</w:t>
      </w:r>
      <w:r>
        <w:rPr>
          <w:lang w:eastAsia="zh-TW"/>
        </w:rPr>
        <w:t>），以各動機被列為第一、二、三順位之次數，分別給予</w:t>
      </w:r>
      <w:r>
        <w:rPr>
          <w:lang w:eastAsia="zh-TW"/>
        </w:rPr>
        <w:t xml:space="preserve"> 3</w:t>
      </w:r>
      <w:r>
        <w:rPr>
          <w:lang w:eastAsia="zh-TW"/>
        </w:rPr>
        <w:t>、</w:t>
      </w:r>
      <w:r>
        <w:rPr>
          <w:lang w:eastAsia="zh-TW"/>
        </w:rPr>
        <w:t>2</w:t>
      </w:r>
      <w:r>
        <w:rPr>
          <w:lang w:eastAsia="zh-TW"/>
        </w:rPr>
        <w:t>、</w:t>
      </w:r>
      <w:r>
        <w:rPr>
          <w:lang w:eastAsia="zh-TW"/>
        </w:rPr>
        <w:t xml:space="preserve">1 </w:t>
      </w:r>
      <w:r>
        <w:rPr>
          <w:lang w:eastAsia="zh-TW"/>
        </w:rPr>
        <w:t>分加權後計算總分。結果顯示「提神醒腦」（</w:t>
      </w:r>
      <w:r>
        <w:rPr>
          <w:lang w:eastAsia="zh-TW"/>
        </w:rPr>
        <w:t xml:space="preserve">316 </w:t>
      </w:r>
      <w:r>
        <w:rPr>
          <w:lang w:eastAsia="zh-TW"/>
        </w:rPr>
        <w:t>分）與「風味追求」（</w:t>
      </w:r>
      <w:r>
        <w:rPr>
          <w:lang w:eastAsia="zh-TW"/>
        </w:rPr>
        <w:t xml:space="preserve">295 </w:t>
      </w:r>
      <w:r>
        <w:rPr>
          <w:lang w:eastAsia="zh-TW"/>
        </w:rPr>
        <w:t>分）為最主要之兩大動機，其後依序為自我獎勵、日常儀式、社交場合與生理功能。此結果呼應咖啡兼具「機能性」與「享樂性」之雙重角色。</w:t>
      </w:r>
    </w:p>
    <w:p w14:paraId="51EEA55B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CC506C8" wp14:editId="6DA1ED50">
            <wp:extent cx="4860000" cy="30916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2_3_motiv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7B89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9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購買動機加權得分圖</w:t>
      </w:r>
    </w:p>
    <w:p w14:paraId="03720AB1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8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購買咖啡動機排序（加權得分）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74"/>
        <w:gridCol w:w="1474"/>
        <w:gridCol w:w="1474"/>
        <w:gridCol w:w="1701"/>
      </w:tblGrid>
      <w:tr w:rsidR="00243893" w14:paraId="251A29AB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4910EC8F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動機</w:t>
            </w:r>
            <w:proofErr w:type="spellEnd"/>
          </w:p>
        </w:tc>
        <w:tc>
          <w:tcPr>
            <w:tcW w:w="1474" w:type="dxa"/>
            <w:shd w:val="clear" w:color="auto" w:fill="D9D9D9"/>
          </w:tcPr>
          <w:p w14:paraId="295015FF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>1</w:t>
            </w:r>
            <w:r>
              <w:rPr>
                <w:b/>
                <w:sz w:val="21"/>
              </w:rPr>
              <w:t>順位</w:t>
            </w:r>
          </w:p>
        </w:tc>
        <w:tc>
          <w:tcPr>
            <w:tcW w:w="1474" w:type="dxa"/>
            <w:shd w:val="clear" w:color="auto" w:fill="D9D9D9"/>
          </w:tcPr>
          <w:p w14:paraId="0068AEA2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>2</w:t>
            </w:r>
            <w:r>
              <w:rPr>
                <w:b/>
                <w:sz w:val="21"/>
              </w:rPr>
              <w:t>順位</w:t>
            </w:r>
          </w:p>
        </w:tc>
        <w:tc>
          <w:tcPr>
            <w:tcW w:w="1474" w:type="dxa"/>
            <w:shd w:val="clear" w:color="auto" w:fill="D9D9D9"/>
          </w:tcPr>
          <w:p w14:paraId="4B002BE8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第</w:t>
            </w:r>
            <w:r>
              <w:rPr>
                <w:b/>
                <w:sz w:val="21"/>
              </w:rPr>
              <w:t>3</w:t>
            </w:r>
            <w:r>
              <w:rPr>
                <w:b/>
                <w:sz w:val="21"/>
              </w:rPr>
              <w:t>順位</w:t>
            </w:r>
          </w:p>
        </w:tc>
        <w:tc>
          <w:tcPr>
            <w:tcW w:w="1701" w:type="dxa"/>
            <w:shd w:val="clear" w:color="auto" w:fill="D9D9D9"/>
          </w:tcPr>
          <w:p w14:paraId="60A13FD1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加權總分</w:t>
            </w:r>
          </w:p>
        </w:tc>
      </w:tr>
      <w:tr w:rsidR="00243893" w14:paraId="6D4B30D5" w14:textId="77777777">
        <w:trPr>
          <w:jc w:val="center"/>
        </w:trPr>
        <w:tc>
          <w:tcPr>
            <w:tcW w:w="1984" w:type="dxa"/>
          </w:tcPr>
          <w:p w14:paraId="77BD387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提神醒腦</w:t>
            </w:r>
          </w:p>
        </w:tc>
        <w:tc>
          <w:tcPr>
            <w:tcW w:w="1474" w:type="dxa"/>
          </w:tcPr>
          <w:p w14:paraId="312B578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56</w:t>
            </w:r>
          </w:p>
        </w:tc>
        <w:tc>
          <w:tcPr>
            <w:tcW w:w="1474" w:type="dxa"/>
          </w:tcPr>
          <w:p w14:paraId="66C91E3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56</w:t>
            </w:r>
          </w:p>
        </w:tc>
        <w:tc>
          <w:tcPr>
            <w:tcW w:w="1474" w:type="dxa"/>
          </w:tcPr>
          <w:p w14:paraId="4C993E2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36</w:t>
            </w:r>
          </w:p>
        </w:tc>
        <w:tc>
          <w:tcPr>
            <w:tcW w:w="1701" w:type="dxa"/>
          </w:tcPr>
          <w:p w14:paraId="2DF363D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316</w:t>
            </w:r>
          </w:p>
        </w:tc>
      </w:tr>
      <w:tr w:rsidR="00243893" w14:paraId="2611D167" w14:textId="77777777">
        <w:trPr>
          <w:jc w:val="center"/>
        </w:trPr>
        <w:tc>
          <w:tcPr>
            <w:tcW w:w="1984" w:type="dxa"/>
          </w:tcPr>
          <w:p w14:paraId="789D5EE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風味追求</w:t>
            </w:r>
          </w:p>
        </w:tc>
        <w:tc>
          <w:tcPr>
            <w:tcW w:w="1474" w:type="dxa"/>
          </w:tcPr>
          <w:p w14:paraId="484DAF2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53</w:t>
            </w:r>
          </w:p>
        </w:tc>
        <w:tc>
          <w:tcPr>
            <w:tcW w:w="1474" w:type="dxa"/>
          </w:tcPr>
          <w:p w14:paraId="674688F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46</w:t>
            </w:r>
          </w:p>
        </w:tc>
        <w:tc>
          <w:tcPr>
            <w:tcW w:w="1474" w:type="dxa"/>
          </w:tcPr>
          <w:p w14:paraId="1802803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44</w:t>
            </w:r>
          </w:p>
        </w:tc>
        <w:tc>
          <w:tcPr>
            <w:tcW w:w="1701" w:type="dxa"/>
          </w:tcPr>
          <w:p w14:paraId="32FCC4A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295</w:t>
            </w:r>
          </w:p>
        </w:tc>
      </w:tr>
      <w:tr w:rsidR="00243893" w14:paraId="1309EE55" w14:textId="77777777">
        <w:trPr>
          <w:jc w:val="center"/>
        </w:trPr>
        <w:tc>
          <w:tcPr>
            <w:tcW w:w="1984" w:type="dxa"/>
          </w:tcPr>
          <w:p w14:paraId="149B2AD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自我獎勵</w:t>
            </w:r>
          </w:p>
        </w:tc>
        <w:tc>
          <w:tcPr>
            <w:tcW w:w="1474" w:type="dxa"/>
          </w:tcPr>
          <w:p w14:paraId="1FC8674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31</w:t>
            </w:r>
          </w:p>
        </w:tc>
        <w:tc>
          <w:tcPr>
            <w:tcW w:w="1474" w:type="dxa"/>
          </w:tcPr>
          <w:p w14:paraId="6630015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29</w:t>
            </w:r>
          </w:p>
        </w:tc>
        <w:tc>
          <w:tcPr>
            <w:tcW w:w="1474" w:type="dxa"/>
          </w:tcPr>
          <w:p w14:paraId="5AAF3C11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32</w:t>
            </w:r>
          </w:p>
        </w:tc>
        <w:tc>
          <w:tcPr>
            <w:tcW w:w="1701" w:type="dxa"/>
          </w:tcPr>
          <w:p w14:paraId="0FA0487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183</w:t>
            </w:r>
          </w:p>
        </w:tc>
      </w:tr>
      <w:tr w:rsidR="00243893" w14:paraId="2DE228AB" w14:textId="77777777">
        <w:trPr>
          <w:jc w:val="center"/>
        </w:trPr>
        <w:tc>
          <w:tcPr>
            <w:tcW w:w="1984" w:type="dxa"/>
          </w:tcPr>
          <w:p w14:paraId="7F08DD36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日常儀式</w:t>
            </w:r>
          </w:p>
        </w:tc>
        <w:tc>
          <w:tcPr>
            <w:tcW w:w="1474" w:type="dxa"/>
          </w:tcPr>
          <w:p w14:paraId="121B528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1474" w:type="dxa"/>
          </w:tcPr>
          <w:p w14:paraId="3D3922A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33</w:t>
            </w:r>
          </w:p>
        </w:tc>
        <w:tc>
          <w:tcPr>
            <w:tcW w:w="1474" w:type="dxa"/>
          </w:tcPr>
          <w:p w14:paraId="53F39AA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34</w:t>
            </w:r>
          </w:p>
        </w:tc>
        <w:tc>
          <w:tcPr>
            <w:tcW w:w="1701" w:type="dxa"/>
          </w:tcPr>
          <w:p w14:paraId="438058F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163</w:t>
            </w:r>
          </w:p>
        </w:tc>
      </w:tr>
      <w:tr w:rsidR="00243893" w14:paraId="106C58B1" w14:textId="77777777">
        <w:trPr>
          <w:jc w:val="center"/>
        </w:trPr>
        <w:tc>
          <w:tcPr>
            <w:tcW w:w="1984" w:type="dxa"/>
          </w:tcPr>
          <w:p w14:paraId="583EE44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社交場合</w:t>
            </w:r>
          </w:p>
        </w:tc>
        <w:tc>
          <w:tcPr>
            <w:tcW w:w="1474" w:type="dxa"/>
          </w:tcPr>
          <w:p w14:paraId="7FC8BF4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21</w:t>
            </w:r>
          </w:p>
        </w:tc>
        <w:tc>
          <w:tcPr>
            <w:tcW w:w="1474" w:type="dxa"/>
          </w:tcPr>
          <w:p w14:paraId="535DE85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1474" w:type="dxa"/>
          </w:tcPr>
          <w:p w14:paraId="54A6652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1701" w:type="dxa"/>
          </w:tcPr>
          <w:p w14:paraId="0E849C4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125</w:t>
            </w:r>
          </w:p>
        </w:tc>
      </w:tr>
      <w:tr w:rsidR="00243893" w14:paraId="50481A10" w14:textId="77777777">
        <w:trPr>
          <w:jc w:val="center"/>
        </w:trPr>
        <w:tc>
          <w:tcPr>
            <w:tcW w:w="1984" w:type="dxa"/>
          </w:tcPr>
          <w:p w14:paraId="27932C4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生理功能</w:t>
            </w:r>
          </w:p>
        </w:tc>
        <w:tc>
          <w:tcPr>
            <w:tcW w:w="1474" w:type="dxa"/>
          </w:tcPr>
          <w:p w14:paraId="54179A6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474" w:type="dxa"/>
          </w:tcPr>
          <w:p w14:paraId="288B5B1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474" w:type="dxa"/>
          </w:tcPr>
          <w:p w14:paraId="0532CDB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1701" w:type="dxa"/>
          </w:tcPr>
          <w:p w14:paraId="0909993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58</w:t>
            </w:r>
          </w:p>
        </w:tc>
      </w:tr>
    </w:tbl>
    <w:p w14:paraId="791CC967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t>註</w:t>
      </w:r>
      <w:proofErr w:type="gramEnd"/>
      <w:r>
        <w:rPr>
          <w:sz w:val="18"/>
          <w:lang w:eastAsia="zh-TW"/>
        </w:rPr>
        <w:t>：加權總分＝第</w:t>
      </w:r>
      <w:r>
        <w:rPr>
          <w:sz w:val="18"/>
          <w:lang w:eastAsia="zh-TW"/>
        </w:rPr>
        <w:t>1</w:t>
      </w:r>
      <w:r>
        <w:rPr>
          <w:sz w:val="18"/>
          <w:lang w:eastAsia="zh-TW"/>
        </w:rPr>
        <w:t>順位次數</w:t>
      </w:r>
      <w:r>
        <w:rPr>
          <w:sz w:val="18"/>
          <w:lang w:eastAsia="zh-TW"/>
        </w:rPr>
        <w:t>×3</w:t>
      </w:r>
      <w:r>
        <w:rPr>
          <w:sz w:val="18"/>
          <w:lang w:eastAsia="zh-TW"/>
        </w:rPr>
        <w:t>＋第</w:t>
      </w:r>
      <w:r>
        <w:rPr>
          <w:sz w:val="18"/>
          <w:lang w:eastAsia="zh-TW"/>
        </w:rPr>
        <w:t>2</w:t>
      </w:r>
      <w:r>
        <w:rPr>
          <w:sz w:val="18"/>
          <w:lang w:eastAsia="zh-TW"/>
        </w:rPr>
        <w:t>順位次數</w:t>
      </w:r>
      <w:r>
        <w:rPr>
          <w:sz w:val="18"/>
          <w:lang w:eastAsia="zh-TW"/>
        </w:rPr>
        <w:t>×2</w:t>
      </w:r>
      <w:r>
        <w:rPr>
          <w:sz w:val="18"/>
          <w:lang w:eastAsia="zh-TW"/>
        </w:rPr>
        <w:t>＋第</w:t>
      </w:r>
      <w:r>
        <w:rPr>
          <w:sz w:val="18"/>
          <w:lang w:eastAsia="zh-TW"/>
        </w:rPr>
        <w:t>3</w:t>
      </w:r>
      <w:r>
        <w:rPr>
          <w:sz w:val="18"/>
          <w:lang w:eastAsia="zh-TW"/>
        </w:rPr>
        <w:t>順位次數</w:t>
      </w:r>
      <w:r>
        <w:rPr>
          <w:sz w:val="18"/>
          <w:lang w:eastAsia="zh-TW"/>
        </w:rPr>
        <w:t>×1</w:t>
      </w:r>
      <w:r>
        <w:rPr>
          <w:sz w:val="18"/>
          <w:lang w:eastAsia="zh-TW"/>
        </w:rPr>
        <w:t>。</w:t>
      </w:r>
    </w:p>
    <w:p w14:paraId="60675C58" w14:textId="77777777" w:rsidR="00243893" w:rsidRDefault="00243893">
      <w:pPr>
        <w:spacing w:after="0"/>
        <w:rPr>
          <w:lang w:eastAsia="zh-TW"/>
        </w:rPr>
      </w:pPr>
    </w:p>
    <w:p w14:paraId="784E7368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在最後飲用時段方面（圖</w:t>
      </w:r>
      <w:r>
        <w:rPr>
          <w:lang w:eastAsia="zh-TW"/>
        </w:rPr>
        <w:t xml:space="preserve"> 10</w:t>
      </w:r>
      <w:r>
        <w:rPr>
          <w:lang w:eastAsia="zh-TW"/>
        </w:rPr>
        <w:t>、表</w:t>
      </w:r>
      <w:r>
        <w:rPr>
          <w:lang w:eastAsia="zh-TW"/>
        </w:rPr>
        <w:t xml:space="preserve"> 9</w:t>
      </w:r>
      <w:r>
        <w:rPr>
          <w:lang w:eastAsia="zh-TW"/>
        </w:rPr>
        <w:t>），以「</w:t>
      </w:r>
      <w:r>
        <w:rPr>
          <w:lang w:eastAsia="zh-TW"/>
        </w:rPr>
        <w:t>15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18 </w:t>
      </w:r>
      <w:r>
        <w:rPr>
          <w:lang w:eastAsia="zh-TW"/>
        </w:rPr>
        <w:t>時」（</w:t>
      </w:r>
      <w:r>
        <w:rPr>
          <w:lang w:eastAsia="zh-TW"/>
        </w:rPr>
        <w:t>37.9%</w:t>
      </w:r>
      <w:r>
        <w:rPr>
          <w:lang w:eastAsia="zh-TW"/>
        </w:rPr>
        <w:t>）與「</w:t>
      </w:r>
      <w:r>
        <w:rPr>
          <w:lang w:eastAsia="zh-TW"/>
        </w:rPr>
        <w:t>12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15 </w:t>
      </w:r>
      <w:r>
        <w:rPr>
          <w:lang w:eastAsia="zh-TW"/>
        </w:rPr>
        <w:t>時」（</w:t>
      </w:r>
      <w:r>
        <w:rPr>
          <w:lang w:eastAsia="zh-TW"/>
        </w:rPr>
        <w:t>31.6%</w:t>
      </w:r>
      <w:r>
        <w:rPr>
          <w:lang w:eastAsia="zh-TW"/>
        </w:rPr>
        <w:t>）最多，但仍有約兩成受訪者於「</w:t>
      </w:r>
      <w:r>
        <w:rPr>
          <w:lang w:eastAsia="zh-TW"/>
        </w:rPr>
        <w:t>18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21 </w:t>
      </w:r>
      <w:r>
        <w:rPr>
          <w:lang w:eastAsia="zh-TW"/>
        </w:rPr>
        <w:t>時」之較晚時段飲用咖啡，此族群之睡眠品質值得關注。</w:t>
      </w:r>
    </w:p>
    <w:p w14:paraId="74AE5C02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819FAEA" wp14:editId="17BBCFBB">
            <wp:extent cx="4860000" cy="31843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2_4_lastti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A30C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10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最後飲用時段分配圖</w:t>
      </w:r>
    </w:p>
    <w:p w14:paraId="5FD7F9F8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9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最後飲用時段次數分配（飲用者）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243893" w14:paraId="32B557E7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7B9D8D89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時段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664BB6EE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人數</w:t>
            </w:r>
          </w:p>
        </w:tc>
        <w:tc>
          <w:tcPr>
            <w:tcW w:w="2268" w:type="dxa"/>
            <w:shd w:val="clear" w:color="auto" w:fill="D9D9D9"/>
          </w:tcPr>
          <w:p w14:paraId="01B5B38A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百分比</w:t>
            </w:r>
            <w:r>
              <w:rPr>
                <w:b/>
                <w:sz w:val="21"/>
              </w:rPr>
              <w:t>(%)</w:t>
            </w:r>
          </w:p>
        </w:tc>
      </w:tr>
      <w:tr w:rsidR="00243893" w14:paraId="7D5DBB12" w14:textId="77777777">
        <w:trPr>
          <w:jc w:val="center"/>
        </w:trPr>
        <w:tc>
          <w:tcPr>
            <w:tcW w:w="2835" w:type="dxa"/>
          </w:tcPr>
          <w:p w14:paraId="71F9F72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</w:t>
            </w:r>
            <w:r>
              <w:rPr>
                <w:sz w:val="21"/>
              </w:rPr>
              <w:t>時前</w:t>
            </w:r>
          </w:p>
        </w:tc>
        <w:tc>
          <w:tcPr>
            <w:tcW w:w="2268" w:type="dxa"/>
          </w:tcPr>
          <w:p w14:paraId="1D8CB4B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2268" w:type="dxa"/>
          </w:tcPr>
          <w:p w14:paraId="39FEC1C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10.0</w:t>
            </w:r>
          </w:p>
        </w:tc>
      </w:tr>
      <w:tr w:rsidR="00243893" w14:paraId="3C441DFC" w14:textId="77777777">
        <w:trPr>
          <w:jc w:val="center"/>
        </w:trPr>
        <w:tc>
          <w:tcPr>
            <w:tcW w:w="2835" w:type="dxa"/>
          </w:tcPr>
          <w:p w14:paraId="0FDEAD6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12-15</w:t>
            </w:r>
            <w:r>
              <w:rPr>
                <w:sz w:val="21"/>
              </w:rPr>
              <w:t>時</w:t>
            </w:r>
          </w:p>
        </w:tc>
        <w:tc>
          <w:tcPr>
            <w:tcW w:w="2268" w:type="dxa"/>
          </w:tcPr>
          <w:p w14:paraId="6CB0339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2268" w:type="dxa"/>
          </w:tcPr>
          <w:p w14:paraId="3EB837D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31.6</w:t>
            </w:r>
          </w:p>
        </w:tc>
      </w:tr>
      <w:tr w:rsidR="00243893" w14:paraId="6E00E2E3" w14:textId="77777777">
        <w:trPr>
          <w:jc w:val="center"/>
        </w:trPr>
        <w:tc>
          <w:tcPr>
            <w:tcW w:w="2835" w:type="dxa"/>
          </w:tcPr>
          <w:p w14:paraId="1C3F1A5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15-18</w:t>
            </w:r>
            <w:r>
              <w:rPr>
                <w:sz w:val="21"/>
              </w:rPr>
              <w:t>時</w:t>
            </w:r>
          </w:p>
        </w:tc>
        <w:tc>
          <w:tcPr>
            <w:tcW w:w="2268" w:type="dxa"/>
          </w:tcPr>
          <w:p w14:paraId="3BE1AA75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72</w:t>
            </w:r>
          </w:p>
        </w:tc>
        <w:tc>
          <w:tcPr>
            <w:tcW w:w="2268" w:type="dxa"/>
          </w:tcPr>
          <w:p w14:paraId="5B552F35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37.9</w:t>
            </w:r>
          </w:p>
        </w:tc>
      </w:tr>
      <w:tr w:rsidR="00243893" w14:paraId="5C27F3B0" w14:textId="77777777">
        <w:trPr>
          <w:jc w:val="center"/>
        </w:trPr>
        <w:tc>
          <w:tcPr>
            <w:tcW w:w="2835" w:type="dxa"/>
          </w:tcPr>
          <w:p w14:paraId="330D081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18-21</w:t>
            </w:r>
            <w:r>
              <w:rPr>
                <w:sz w:val="21"/>
              </w:rPr>
              <w:t>時</w:t>
            </w:r>
          </w:p>
        </w:tc>
        <w:tc>
          <w:tcPr>
            <w:tcW w:w="2268" w:type="dxa"/>
          </w:tcPr>
          <w:p w14:paraId="15FD1ED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w="2268" w:type="dxa"/>
          </w:tcPr>
          <w:p w14:paraId="2A961EC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20.5</w:t>
            </w:r>
          </w:p>
        </w:tc>
      </w:tr>
    </w:tbl>
    <w:p w14:paraId="03BC8BA5" w14:textId="77777777" w:rsidR="00243893" w:rsidRDefault="00243893">
      <w:pPr>
        <w:spacing w:after="0"/>
      </w:pPr>
    </w:p>
    <w:p w14:paraId="7345F136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在飲用後之生理反應方面（圖</w:t>
      </w:r>
      <w:r>
        <w:rPr>
          <w:lang w:eastAsia="zh-TW"/>
        </w:rPr>
        <w:t xml:space="preserve"> 11</w:t>
      </w:r>
      <w:r>
        <w:rPr>
          <w:lang w:eastAsia="zh-TW"/>
        </w:rPr>
        <w:t>、表</w:t>
      </w:r>
      <w:r>
        <w:rPr>
          <w:lang w:eastAsia="zh-TW"/>
        </w:rPr>
        <w:t xml:space="preserve"> 10</w:t>
      </w:r>
      <w:r>
        <w:rPr>
          <w:lang w:eastAsia="zh-TW"/>
        </w:rPr>
        <w:t>，複選），以頻尿（</w:t>
      </w:r>
      <w:r>
        <w:rPr>
          <w:lang w:eastAsia="zh-TW"/>
        </w:rPr>
        <w:t>47.4%</w:t>
      </w:r>
      <w:r>
        <w:rPr>
          <w:lang w:eastAsia="zh-TW"/>
        </w:rPr>
        <w:t>）最常見，其次為「無明顯反應」（</w:t>
      </w:r>
      <w:r>
        <w:rPr>
          <w:lang w:eastAsia="zh-TW"/>
        </w:rPr>
        <w:t>33.7%</w:t>
      </w:r>
      <w:r>
        <w:rPr>
          <w:lang w:eastAsia="zh-TW"/>
        </w:rPr>
        <w:t>）與精神亢奮（</w:t>
      </w:r>
      <w:r>
        <w:rPr>
          <w:lang w:eastAsia="zh-TW"/>
        </w:rPr>
        <w:t>22.1%</w:t>
      </w:r>
      <w:r>
        <w:rPr>
          <w:lang w:eastAsia="zh-TW"/>
        </w:rPr>
        <w:t>）；心悸、焦慮感、</w:t>
      </w:r>
      <w:proofErr w:type="gramStart"/>
      <w:r>
        <w:rPr>
          <w:lang w:eastAsia="zh-TW"/>
        </w:rPr>
        <w:t>手抖等較</w:t>
      </w:r>
      <w:proofErr w:type="gramEnd"/>
      <w:r>
        <w:rPr>
          <w:lang w:eastAsia="zh-TW"/>
        </w:rPr>
        <w:t>強烈之反應比例較低。</w:t>
      </w:r>
    </w:p>
    <w:p w14:paraId="5D438E44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1B1D01FE" wp14:editId="42E22492">
            <wp:extent cx="4860000" cy="30921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2_5_reac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9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A50B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11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飲用後生理反應複選分配圖</w:t>
      </w:r>
    </w:p>
    <w:p w14:paraId="6A893E68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10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飲用後生理反應複選回應（飲用者</w:t>
      </w:r>
      <w:r>
        <w:rPr>
          <w:sz w:val="24"/>
          <w:lang w:eastAsia="zh-TW"/>
        </w:rPr>
        <w:t xml:space="preserve"> n=190</w:t>
      </w:r>
      <w:r>
        <w:rPr>
          <w:sz w:val="24"/>
          <w:lang w:eastAsia="zh-TW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243893" w14:paraId="0FD95814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2E2C0A74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生理反應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6A99C27B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回應人數</w:t>
            </w:r>
          </w:p>
        </w:tc>
        <w:tc>
          <w:tcPr>
            <w:tcW w:w="2268" w:type="dxa"/>
            <w:shd w:val="clear" w:color="auto" w:fill="D9D9D9"/>
          </w:tcPr>
          <w:p w14:paraId="27C6C752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回應率</w:t>
            </w:r>
            <w:r>
              <w:rPr>
                <w:b/>
                <w:sz w:val="21"/>
              </w:rPr>
              <w:t>(%)</w:t>
            </w:r>
          </w:p>
        </w:tc>
      </w:tr>
      <w:tr w:rsidR="00243893" w14:paraId="7DDD2D11" w14:textId="77777777">
        <w:trPr>
          <w:jc w:val="center"/>
        </w:trPr>
        <w:tc>
          <w:tcPr>
            <w:tcW w:w="2835" w:type="dxa"/>
          </w:tcPr>
          <w:p w14:paraId="2014AF1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頻尿</w:t>
            </w:r>
          </w:p>
        </w:tc>
        <w:tc>
          <w:tcPr>
            <w:tcW w:w="2268" w:type="dxa"/>
          </w:tcPr>
          <w:p w14:paraId="548DC53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90</w:t>
            </w:r>
          </w:p>
        </w:tc>
        <w:tc>
          <w:tcPr>
            <w:tcW w:w="2268" w:type="dxa"/>
          </w:tcPr>
          <w:p w14:paraId="5DD2DFB6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47.4</w:t>
            </w:r>
          </w:p>
        </w:tc>
      </w:tr>
      <w:tr w:rsidR="00243893" w14:paraId="1926686D" w14:textId="77777777">
        <w:trPr>
          <w:jc w:val="center"/>
        </w:trPr>
        <w:tc>
          <w:tcPr>
            <w:tcW w:w="2835" w:type="dxa"/>
          </w:tcPr>
          <w:p w14:paraId="2916F13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無明顯反應</w:t>
            </w:r>
          </w:p>
        </w:tc>
        <w:tc>
          <w:tcPr>
            <w:tcW w:w="2268" w:type="dxa"/>
          </w:tcPr>
          <w:p w14:paraId="7030B78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64</w:t>
            </w:r>
          </w:p>
        </w:tc>
        <w:tc>
          <w:tcPr>
            <w:tcW w:w="2268" w:type="dxa"/>
          </w:tcPr>
          <w:p w14:paraId="17FE7DA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33.7</w:t>
            </w:r>
          </w:p>
        </w:tc>
      </w:tr>
      <w:tr w:rsidR="00243893" w14:paraId="51DE4750" w14:textId="77777777">
        <w:trPr>
          <w:jc w:val="center"/>
        </w:trPr>
        <w:tc>
          <w:tcPr>
            <w:tcW w:w="2835" w:type="dxa"/>
          </w:tcPr>
          <w:p w14:paraId="7180D66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精神亢奮</w:t>
            </w:r>
          </w:p>
        </w:tc>
        <w:tc>
          <w:tcPr>
            <w:tcW w:w="2268" w:type="dxa"/>
          </w:tcPr>
          <w:p w14:paraId="76ADAE6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2268" w:type="dxa"/>
          </w:tcPr>
          <w:p w14:paraId="00081A1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22.1</w:t>
            </w:r>
          </w:p>
        </w:tc>
      </w:tr>
      <w:tr w:rsidR="00243893" w14:paraId="04F588E3" w14:textId="77777777">
        <w:trPr>
          <w:jc w:val="center"/>
        </w:trPr>
        <w:tc>
          <w:tcPr>
            <w:tcW w:w="2835" w:type="dxa"/>
          </w:tcPr>
          <w:p w14:paraId="5762A92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心悸</w:t>
            </w:r>
          </w:p>
        </w:tc>
        <w:tc>
          <w:tcPr>
            <w:tcW w:w="2268" w:type="dxa"/>
          </w:tcPr>
          <w:p w14:paraId="7F00CDA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w="2268" w:type="dxa"/>
          </w:tcPr>
          <w:p w14:paraId="5CDF7E1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8.9</w:t>
            </w:r>
          </w:p>
        </w:tc>
      </w:tr>
      <w:tr w:rsidR="00243893" w14:paraId="592EE002" w14:textId="77777777">
        <w:trPr>
          <w:jc w:val="center"/>
        </w:trPr>
        <w:tc>
          <w:tcPr>
            <w:tcW w:w="2835" w:type="dxa"/>
          </w:tcPr>
          <w:p w14:paraId="5A910CF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焦慮感</w:t>
            </w:r>
          </w:p>
        </w:tc>
        <w:tc>
          <w:tcPr>
            <w:tcW w:w="2268" w:type="dxa"/>
          </w:tcPr>
          <w:p w14:paraId="09ABF2F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w="2268" w:type="dxa"/>
          </w:tcPr>
          <w:p w14:paraId="2493E7C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8.9</w:t>
            </w:r>
          </w:p>
        </w:tc>
      </w:tr>
      <w:tr w:rsidR="00243893" w14:paraId="73B82580" w14:textId="77777777">
        <w:trPr>
          <w:jc w:val="center"/>
        </w:trPr>
        <w:tc>
          <w:tcPr>
            <w:tcW w:w="2835" w:type="dxa"/>
          </w:tcPr>
          <w:p w14:paraId="7654811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手抖</w:t>
            </w:r>
          </w:p>
        </w:tc>
        <w:tc>
          <w:tcPr>
            <w:tcW w:w="2268" w:type="dxa"/>
          </w:tcPr>
          <w:p w14:paraId="22E963C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268" w:type="dxa"/>
          </w:tcPr>
          <w:p w14:paraId="6EA60FC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4.2</w:t>
            </w:r>
          </w:p>
        </w:tc>
      </w:tr>
      <w:tr w:rsidR="00243893" w14:paraId="751D3394" w14:textId="77777777">
        <w:trPr>
          <w:jc w:val="center"/>
        </w:trPr>
        <w:tc>
          <w:tcPr>
            <w:tcW w:w="2835" w:type="dxa"/>
          </w:tcPr>
          <w:p w14:paraId="7A83820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食慾不振</w:t>
            </w:r>
          </w:p>
        </w:tc>
        <w:tc>
          <w:tcPr>
            <w:tcW w:w="2268" w:type="dxa"/>
          </w:tcPr>
          <w:p w14:paraId="2220415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268" w:type="dxa"/>
          </w:tcPr>
          <w:p w14:paraId="4A77E87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1.1</w:t>
            </w:r>
          </w:p>
        </w:tc>
      </w:tr>
    </w:tbl>
    <w:p w14:paraId="7C50B09E" w14:textId="77777777" w:rsidR="00243893" w:rsidRDefault="00243893">
      <w:pPr>
        <w:spacing w:after="0"/>
      </w:pPr>
    </w:p>
    <w:p w14:paraId="3E94A758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3.3　睡眠相關變項與相關分析</w:t>
      </w:r>
    </w:p>
    <w:p w14:paraId="67E49DE1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在睡眠變項方面，全體受訪者平均睡眠時數為</w:t>
      </w:r>
      <w:r>
        <w:rPr>
          <w:lang w:eastAsia="zh-TW"/>
        </w:rPr>
        <w:t xml:space="preserve"> 6.94 </w:t>
      </w:r>
      <w:r>
        <w:rPr>
          <w:lang w:eastAsia="zh-TW"/>
        </w:rPr>
        <w:t>小時（標準差</w:t>
      </w:r>
      <w:r>
        <w:rPr>
          <w:lang w:eastAsia="zh-TW"/>
        </w:rPr>
        <w:t xml:space="preserve"> 1.05</w:t>
      </w:r>
      <w:r>
        <w:rPr>
          <w:lang w:eastAsia="zh-TW"/>
        </w:rPr>
        <w:t>）；睡眠滿意度平均</w:t>
      </w:r>
      <w:r>
        <w:rPr>
          <w:lang w:eastAsia="zh-TW"/>
        </w:rPr>
        <w:t xml:space="preserve"> 62.32 </w:t>
      </w:r>
      <w:r>
        <w:rPr>
          <w:lang w:eastAsia="zh-TW"/>
        </w:rPr>
        <w:t>分（標準差</w:t>
      </w:r>
      <w:r>
        <w:rPr>
          <w:lang w:eastAsia="zh-TW"/>
        </w:rPr>
        <w:t xml:space="preserve"> 17.68</w:t>
      </w:r>
      <w:r>
        <w:rPr>
          <w:lang w:eastAsia="zh-TW"/>
        </w:rPr>
        <w:t>，滿分</w:t>
      </w:r>
      <w:r>
        <w:rPr>
          <w:lang w:eastAsia="zh-TW"/>
        </w:rPr>
        <w:t xml:space="preserve"> 100</w:t>
      </w:r>
      <w:r>
        <w:rPr>
          <w:lang w:eastAsia="zh-TW"/>
        </w:rPr>
        <w:t>），中位數</w:t>
      </w:r>
      <w:r>
        <w:rPr>
          <w:lang w:eastAsia="zh-TW"/>
        </w:rPr>
        <w:t xml:space="preserve"> 65 </w:t>
      </w:r>
      <w:r>
        <w:rPr>
          <w:lang w:eastAsia="zh-TW"/>
        </w:rPr>
        <w:t>分（圖</w:t>
      </w:r>
      <w:r>
        <w:rPr>
          <w:lang w:eastAsia="zh-TW"/>
        </w:rPr>
        <w:t xml:space="preserve"> 12</w:t>
      </w:r>
      <w:r>
        <w:rPr>
          <w:lang w:eastAsia="zh-TW"/>
        </w:rPr>
        <w:t>、圖</w:t>
      </w:r>
      <w:r>
        <w:rPr>
          <w:lang w:eastAsia="zh-TW"/>
        </w:rPr>
        <w:t xml:space="preserve"> 13</w:t>
      </w:r>
      <w:r>
        <w:rPr>
          <w:lang w:eastAsia="zh-TW"/>
        </w:rPr>
        <w:t>）。各主要數值變項之描述統計</w:t>
      </w:r>
      <w:proofErr w:type="gramStart"/>
      <w:r>
        <w:rPr>
          <w:lang w:eastAsia="zh-TW"/>
        </w:rPr>
        <w:t>彙整如表</w:t>
      </w:r>
      <w:proofErr w:type="gramEnd"/>
      <w:r>
        <w:rPr>
          <w:lang w:eastAsia="zh-TW"/>
        </w:rPr>
        <w:t xml:space="preserve"> 11</w:t>
      </w:r>
      <w:r>
        <w:rPr>
          <w:lang w:eastAsia="zh-TW"/>
        </w:rPr>
        <w:t>，飲用者每日平均飲用</w:t>
      </w:r>
      <w:r>
        <w:rPr>
          <w:lang w:eastAsia="zh-TW"/>
        </w:rPr>
        <w:t xml:space="preserve"> 1.84 </w:t>
      </w:r>
      <w:r>
        <w:rPr>
          <w:lang w:eastAsia="zh-TW"/>
        </w:rPr>
        <w:t>杯咖啡。</w:t>
      </w:r>
    </w:p>
    <w:p w14:paraId="4889A272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8A1D0D3" wp14:editId="72D51C0B">
            <wp:extent cx="4860000" cy="31854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1_sleeph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C3DB" w14:textId="77777777" w:rsidR="00243893" w:rsidRDefault="00000000">
      <w:pPr>
        <w:pStyle w:val="af7"/>
        <w:spacing w:before="60" w:after="120" w:line="360" w:lineRule="auto"/>
        <w:jc w:val="center"/>
      </w:pPr>
      <w:r>
        <w:rPr>
          <w:sz w:val="24"/>
        </w:rPr>
        <w:t>圖</w:t>
      </w:r>
      <w:r>
        <w:rPr>
          <w:sz w:val="24"/>
        </w:rPr>
        <w:t xml:space="preserve"> </w:t>
      </w:r>
      <w:r>
        <w:fldChar w:fldCharType="begin"/>
      </w:r>
      <w:r>
        <w:instrText>SEQ Figure \* ARABIC</w:instrText>
      </w:r>
      <w:r>
        <w:fldChar w:fldCharType="separate"/>
      </w:r>
      <w:r w:rsidR="00915AE4">
        <w:rPr>
          <w:noProof/>
        </w:rPr>
        <w:t>12</w:t>
      </w:r>
      <w:r>
        <w:rPr>
          <w:sz w:val="24"/>
        </w:rPr>
        <w:fldChar w:fldCharType="end"/>
      </w:r>
      <w:r>
        <w:rPr>
          <w:sz w:val="24"/>
        </w:rPr>
        <w:t xml:space="preserve">　睡眠時數分配圖</w:t>
      </w:r>
    </w:p>
    <w:p w14:paraId="544B9D98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74A1D9B0" wp14:editId="00293359">
            <wp:extent cx="4860000" cy="31854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2_sleepsa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C5C7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13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睡眠滿意度分配圖</w:t>
      </w:r>
    </w:p>
    <w:p w14:paraId="6A556345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11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主要數值變項描述統計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30"/>
        <w:gridCol w:w="904"/>
        <w:gridCol w:w="1187"/>
        <w:gridCol w:w="1187"/>
        <w:gridCol w:w="1073"/>
        <w:gridCol w:w="1073"/>
        <w:gridCol w:w="1074"/>
      </w:tblGrid>
      <w:tr w:rsidR="00243893" w14:paraId="08C1CDE8" w14:textId="77777777">
        <w:trPr>
          <w:jc w:val="center"/>
        </w:trPr>
        <w:tc>
          <w:tcPr>
            <w:tcW w:w="2041" w:type="dxa"/>
            <w:shd w:val="clear" w:color="auto" w:fill="D9D9D9"/>
          </w:tcPr>
          <w:p w14:paraId="68CE3132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變項</w:t>
            </w:r>
            <w:proofErr w:type="spellEnd"/>
          </w:p>
        </w:tc>
        <w:tc>
          <w:tcPr>
            <w:tcW w:w="907" w:type="dxa"/>
            <w:shd w:val="clear" w:color="auto" w:fill="D9D9D9"/>
          </w:tcPr>
          <w:p w14:paraId="494230EB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191" w:type="dxa"/>
            <w:shd w:val="clear" w:color="auto" w:fill="D9D9D9"/>
          </w:tcPr>
          <w:p w14:paraId="0B5B747A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平均數</w:t>
            </w:r>
          </w:p>
        </w:tc>
        <w:tc>
          <w:tcPr>
            <w:tcW w:w="1191" w:type="dxa"/>
            <w:shd w:val="clear" w:color="auto" w:fill="D9D9D9"/>
          </w:tcPr>
          <w:p w14:paraId="4E901C46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標準差</w:t>
            </w:r>
          </w:p>
        </w:tc>
        <w:tc>
          <w:tcPr>
            <w:tcW w:w="1077" w:type="dxa"/>
            <w:shd w:val="clear" w:color="auto" w:fill="D9D9D9"/>
          </w:tcPr>
          <w:p w14:paraId="09998CDD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最小值</w:t>
            </w:r>
          </w:p>
        </w:tc>
        <w:tc>
          <w:tcPr>
            <w:tcW w:w="1077" w:type="dxa"/>
            <w:shd w:val="clear" w:color="auto" w:fill="D9D9D9"/>
          </w:tcPr>
          <w:p w14:paraId="62BDAF2F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中位數</w:t>
            </w:r>
          </w:p>
        </w:tc>
        <w:tc>
          <w:tcPr>
            <w:tcW w:w="1077" w:type="dxa"/>
            <w:shd w:val="clear" w:color="auto" w:fill="D9D9D9"/>
          </w:tcPr>
          <w:p w14:paraId="21F6810F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最大值</w:t>
            </w:r>
          </w:p>
        </w:tc>
      </w:tr>
      <w:tr w:rsidR="00243893" w14:paraId="68981B4D" w14:textId="77777777">
        <w:trPr>
          <w:jc w:val="center"/>
        </w:trPr>
        <w:tc>
          <w:tcPr>
            <w:tcW w:w="2041" w:type="dxa"/>
          </w:tcPr>
          <w:p w14:paraId="0E04EC4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年齡</w:t>
            </w:r>
          </w:p>
        </w:tc>
        <w:tc>
          <w:tcPr>
            <w:tcW w:w="907" w:type="dxa"/>
          </w:tcPr>
          <w:p w14:paraId="6DE89BE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313</w:t>
            </w:r>
          </w:p>
        </w:tc>
        <w:tc>
          <w:tcPr>
            <w:tcW w:w="1191" w:type="dxa"/>
          </w:tcPr>
          <w:p w14:paraId="0FB1FDC2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29.14</w:t>
            </w:r>
          </w:p>
        </w:tc>
        <w:tc>
          <w:tcPr>
            <w:tcW w:w="1191" w:type="dxa"/>
          </w:tcPr>
          <w:p w14:paraId="3A60B34C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8.14</w:t>
            </w:r>
          </w:p>
        </w:tc>
        <w:tc>
          <w:tcPr>
            <w:tcW w:w="1077" w:type="dxa"/>
          </w:tcPr>
          <w:p w14:paraId="2ACB50D0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15.0</w:t>
            </w:r>
          </w:p>
        </w:tc>
        <w:tc>
          <w:tcPr>
            <w:tcW w:w="1077" w:type="dxa"/>
          </w:tcPr>
          <w:p w14:paraId="54E80C1C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27.0</w:t>
            </w:r>
          </w:p>
        </w:tc>
        <w:tc>
          <w:tcPr>
            <w:tcW w:w="1077" w:type="dxa"/>
          </w:tcPr>
          <w:p w14:paraId="65257220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75.0</w:t>
            </w:r>
          </w:p>
        </w:tc>
      </w:tr>
      <w:tr w:rsidR="00243893" w14:paraId="556DBA52" w14:textId="77777777">
        <w:trPr>
          <w:jc w:val="center"/>
        </w:trPr>
        <w:tc>
          <w:tcPr>
            <w:tcW w:w="2041" w:type="dxa"/>
          </w:tcPr>
          <w:p w14:paraId="2E5C457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每日杯數（飲用者）</w:t>
            </w:r>
          </w:p>
        </w:tc>
        <w:tc>
          <w:tcPr>
            <w:tcW w:w="907" w:type="dxa"/>
          </w:tcPr>
          <w:p w14:paraId="24E1E709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190</w:t>
            </w:r>
          </w:p>
        </w:tc>
        <w:tc>
          <w:tcPr>
            <w:tcW w:w="1191" w:type="dxa"/>
          </w:tcPr>
          <w:p w14:paraId="096900F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1.84</w:t>
            </w:r>
          </w:p>
        </w:tc>
        <w:tc>
          <w:tcPr>
            <w:tcW w:w="1191" w:type="dxa"/>
          </w:tcPr>
          <w:p w14:paraId="1C56BC2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0.96</w:t>
            </w:r>
          </w:p>
        </w:tc>
        <w:tc>
          <w:tcPr>
            <w:tcW w:w="1077" w:type="dxa"/>
          </w:tcPr>
          <w:p w14:paraId="467CF56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0.5</w:t>
            </w:r>
          </w:p>
        </w:tc>
        <w:tc>
          <w:tcPr>
            <w:tcW w:w="1077" w:type="dxa"/>
          </w:tcPr>
          <w:p w14:paraId="42DED345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1.5</w:t>
            </w:r>
          </w:p>
        </w:tc>
        <w:tc>
          <w:tcPr>
            <w:tcW w:w="1077" w:type="dxa"/>
          </w:tcPr>
          <w:p w14:paraId="795BE50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5.0</w:t>
            </w:r>
          </w:p>
        </w:tc>
      </w:tr>
      <w:tr w:rsidR="00243893" w14:paraId="2370F514" w14:textId="77777777">
        <w:trPr>
          <w:jc w:val="center"/>
        </w:trPr>
        <w:tc>
          <w:tcPr>
            <w:tcW w:w="2041" w:type="dxa"/>
          </w:tcPr>
          <w:p w14:paraId="6D91BCF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睡眠時數</w:t>
            </w:r>
          </w:p>
        </w:tc>
        <w:tc>
          <w:tcPr>
            <w:tcW w:w="907" w:type="dxa"/>
          </w:tcPr>
          <w:p w14:paraId="0B0B667D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314</w:t>
            </w:r>
          </w:p>
        </w:tc>
        <w:tc>
          <w:tcPr>
            <w:tcW w:w="1191" w:type="dxa"/>
          </w:tcPr>
          <w:p w14:paraId="4F678E91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6.94</w:t>
            </w:r>
          </w:p>
        </w:tc>
        <w:tc>
          <w:tcPr>
            <w:tcW w:w="1191" w:type="dxa"/>
          </w:tcPr>
          <w:p w14:paraId="52D5439D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1.05</w:t>
            </w:r>
          </w:p>
        </w:tc>
        <w:tc>
          <w:tcPr>
            <w:tcW w:w="1077" w:type="dxa"/>
          </w:tcPr>
          <w:p w14:paraId="5A8FD04D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4.2</w:t>
            </w:r>
          </w:p>
        </w:tc>
        <w:tc>
          <w:tcPr>
            <w:tcW w:w="1077" w:type="dxa"/>
          </w:tcPr>
          <w:p w14:paraId="5A36F3E3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7.0</w:t>
            </w:r>
          </w:p>
        </w:tc>
        <w:tc>
          <w:tcPr>
            <w:tcW w:w="1077" w:type="dxa"/>
          </w:tcPr>
          <w:p w14:paraId="0937241C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10.3</w:t>
            </w:r>
          </w:p>
        </w:tc>
      </w:tr>
      <w:tr w:rsidR="00243893" w14:paraId="214F1428" w14:textId="77777777">
        <w:trPr>
          <w:jc w:val="center"/>
        </w:trPr>
        <w:tc>
          <w:tcPr>
            <w:tcW w:w="2041" w:type="dxa"/>
          </w:tcPr>
          <w:p w14:paraId="3F76CEDE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睡眠滿意度</w:t>
            </w:r>
          </w:p>
        </w:tc>
        <w:tc>
          <w:tcPr>
            <w:tcW w:w="907" w:type="dxa"/>
          </w:tcPr>
          <w:p w14:paraId="4BEAE2E1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314</w:t>
            </w:r>
          </w:p>
        </w:tc>
        <w:tc>
          <w:tcPr>
            <w:tcW w:w="1191" w:type="dxa"/>
          </w:tcPr>
          <w:p w14:paraId="0D0EAF7A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62.32</w:t>
            </w:r>
          </w:p>
        </w:tc>
        <w:tc>
          <w:tcPr>
            <w:tcW w:w="1191" w:type="dxa"/>
          </w:tcPr>
          <w:p w14:paraId="076E97B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17.68</w:t>
            </w:r>
          </w:p>
        </w:tc>
        <w:tc>
          <w:tcPr>
            <w:tcW w:w="1077" w:type="dxa"/>
          </w:tcPr>
          <w:p w14:paraId="38BF0A6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0.0</w:t>
            </w:r>
          </w:p>
        </w:tc>
        <w:tc>
          <w:tcPr>
            <w:tcW w:w="1077" w:type="dxa"/>
          </w:tcPr>
          <w:p w14:paraId="13FE800A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65.0</w:t>
            </w:r>
          </w:p>
        </w:tc>
        <w:tc>
          <w:tcPr>
            <w:tcW w:w="1077" w:type="dxa"/>
          </w:tcPr>
          <w:p w14:paraId="2582ADB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100.0</w:t>
            </w:r>
          </w:p>
        </w:tc>
      </w:tr>
    </w:tbl>
    <w:p w14:paraId="71C511BA" w14:textId="77777777" w:rsidR="00243893" w:rsidRDefault="00243893">
      <w:pPr>
        <w:spacing w:after="0"/>
      </w:pPr>
    </w:p>
    <w:p w14:paraId="30460C8D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lastRenderedPageBreak/>
        <w:t>進一步檢視主要連續／</w:t>
      </w:r>
      <w:proofErr w:type="gramStart"/>
      <w:r>
        <w:rPr>
          <w:lang w:eastAsia="zh-TW"/>
        </w:rPr>
        <w:t>量表變項</w:t>
      </w:r>
      <w:proofErr w:type="gramEnd"/>
      <w:r>
        <w:rPr>
          <w:lang w:eastAsia="zh-TW"/>
        </w:rPr>
        <w:t>之皮爾森相關矩陣（圖</w:t>
      </w:r>
      <w:r>
        <w:rPr>
          <w:lang w:eastAsia="zh-TW"/>
        </w:rPr>
        <w:t xml:space="preserve"> 14</w:t>
      </w:r>
      <w:r>
        <w:rPr>
          <w:lang w:eastAsia="zh-TW"/>
        </w:rPr>
        <w:t>、表</w:t>
      </w:r>
      <w:r>
        <w:rPr>
          <w:lang w:eastAsia="zh-TW"/>
        </w:rPr>
        <w:t xml:space="preserve"> 12</w:t>
      </w:r>
      <w:r>
        <w:rPr>
          <w:lang w:eastAsia="zh-TW"/>
        </w:rPr>
        <w:t>）。睡眠滿意度與睡眠時數呈中度正相關（</w:t>
      </w:r>
      <w:r>
        <w:rPr>
          <w:lang w:eastAsia="zh-TW"/>
        </w:rPr>
        <w:t>r</w:t>
      </w:r>
      <w:r>
        <w:rPr>
          <w:lang w:eastAsia="zh-TW"/>
        </w:rPr>
        <w:t>＝</w:t>
      </w:r>
      <w:r>
        <w:rPr>
          <w:lang w:eastAsia="zh-TW"/>
        </w:rPr>
        <w:t>0.63</w:t>
      </w:r>
      <w:r>
        <w:rPr>
          <w:lang w:eastAsia="zh-TW"/>
        </w:rPr>
        <w:t>），與易驚醒呈中度負相關（</w:t>
      </w:r>
      <w:r>
        <w:rPr>
          <w:lang w:eastAsia="zh-TW"/>
        </w:rPr>
        <w:t>r</w:t>
      </w:r>
      <w:r>
        <w:rPr>
          <w:lang w:eastAsia="zh-TW"/>
        </w:rPr>
        <w:t>＝</w:t>
      </w:r>
      <w:r>
        <w:rPr>
          <w:lang w:eastAsia="zh-TW"/>
        </w:rPr>
        <w:t>-0.67</w:t>
      </w:r>
      <w:r>
        <w:rPr>
          <w:lang w:eastAsia="zh-TW"/>
        </w:rPr>
        <w:t>）、與入睡難度（</w:t>
      </w:r>
      <w:r>
        <w:rPr>
          <w:lang w:eastAsia="zh-TW"/>
        </w:rPr>
        <w:t>r</w:t>
      </w:r>
      <w:r>
        <w:rPr>
          <w:lang w:eastAsia="zh-TW"/>
        </w:rPr>
        <w:t>＝</w:t>
      </w:r>
      <w:r>
        <w:rPr>
          <w:lang w:eastAsia="zh-TW"/>
        </w:rPr>
        <w:t>-0.40</w:t>
      </w:r>
      <w:r>
        <w:rPr>
          <w:lang w:eastAsia="zh-TW"/>
        </w:rPr>
        <w:t>）及</w:t>
      </w:r>
      <w:proofErr w:type="gramStart"/>
      <w:r>
        <w:rPr>
          <w:lang w:eastAsia="zh-TW"/>
        </w:rPr>
        <w:t>每日杯數</w:t>
      </w:r>
      <w:proofErr w:type="gramEnd"/>
      <w:r>
        <w:rPr>
          <w:lang w:eastAsia="zh-TW"/>
        </w:rPr>
        <w:t>（</w:t>
      </w:r>
      <w:r>
        <w:rPr>
          <w:lang w:eastAsia="zh-TW"/>
        </w:rPr>
        <w:t>r</w:t>
      </w:r>
      <w:r>
        <w:rPr>
          <w:lang w:eastAsia="zh-TW"/>
        </w:rPr>
        <w:t>＝</w:t>
      </w:r>
      <w:r>
        <w:rPr>
          <w:lang w:eastAsia="zh-TW"/>
        </w:rPr>
        <w:t>-0.22</w:t>
      </w:r>
      <w:r>
        <w:rPr>
          <w:lang w:eastAsia="zh-TW"/>
        </w:rPr>
        <w:t>）呈負相關；</w:t>
      </w:r>
      <w:proofErr w:type="gramStart"/>
      <w:r>
        <w:rPr>
          <w:lang w:eastAsia="zh-TW"/>
        </w:rPr>
        <w:t>每日杯數與</w:t>
      </w:r>
      <w:proofErr w:type="gramEnd"/>
      <w:r>
        <w:rPr>
          <w:lang w:eastAsia="zh-TW"/>
        </w:rPr>
        <w:t>入睡難度則呈正相關（</w:t>
      </w:r>
      <w:r>
        <w:rPr>
          <w:lang w:eastAsia="zh-TW"/>
        </w:rPr>
        <w:t>r</w:t>
      </w:r>
      <w:r>
        <w:rPr>
          <w:lang w:eastAsia="zh-TW"/>
        </w:rPr>
        <w:t>＝</w:t>
      </w:r>
      <w:r>
        <w:rPr>
          <w:lang w:eastAsia="zh-TW"/>
        </w:rPr>
        <w:t>0.42</w:t>
      </w:r>
      <w:r>
        <w:rPr>
          <w:lang w:eastAsia="zh-TW"/>
        </w:rPr>
        <w:t>）。整體而言，咖啡飲用量越高、入睡越困難、越易驚醒者，其睡眠滿意度傾向越低，初步支持咖啡飲用與睡眠品質之負向關聯。</w:t>
      </w:r>
    </w:p>
    <w:p w14:paraId="0A5C39FE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47A37AEE" wp14:editId="65AFCCA2">
            <wp:extent cx="3960000" cy="34236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3_3_cor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2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84AB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14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主要變項相關係數矩陣熱圖</w:t>
      </w:r>
    </w:p>
    <w:p w14:paraId="46D33ADC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12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主要變項皮爾森相關係數矩陣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077"/>
        <w:gridCol w:w="1077"/>
        <w:gridCol w:w="1077"/>
        <w:gridCol w:w="1077"/>
        <w:gridCol w:w="1191"/>
        <w:gridCol w:w="964"/>
      </w:tblGrid>
      <w:tr w:rsidR="00243893" w14:paraId="7AD44A03" w14:textId="77777777">
        <w:trPr>
          <w:jc w:val="center"/>
        </w:trPr>
        <w:tc>
          <w:tcPr>
            <w:tcW w:w="1361" w:type="dxa"/>
            <w:shd w:val="clear" w:color="auto" w:fill="D9D9D9"/>
          </w:tcPr>
          <w:p w14:paraId="3085E03E" w14:textId="77777777" w:rsidR="00243893" w:rsidRDefault="00243893">
            <w:pPr>
              <w:spacing w:line="240" w:lineRule="auto"/>
              <w:jc w:val="center"/>
              <w:rPr>
                <w:lang w:eastAsia="zh-TW"/>
              </w:rPr>
            </w:pPr>
          </w:p>
        </w:tc>
        <w:tc>
          <w:tcPr>
            <w:tcW w:w="1077" w:type="dxa"/>
            <w:shd w:val="clear" w:color="auto" w:fill="D9D9D9"/>
          </w:tcPr>
          <w:p w14:paraId="1AF86798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19"/>
              </w:rPr>
              <w:t>年齡</w:t>
            </w:r>
            <w:proofErr w:type="spellEnd"/>
          </w:p>
        </w:tc>
        <w:tc>
          <w:tcPr>
            <w:tcW w:w="1077" w:type="dxa"/>
            <w:shd w:val="clear" w:color="auto" w:fill="D9D9D9"/>
          </w:tcPr>
          <w:p w14:paraId="46AAE71E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每日杯數</w:t>
            </w:r>
          </w:p>
        </w:tc>
        <w:tc>
          <w:tcPr>
            <w:tcW w:w="1077" w:type="dxa"/>
            <w:shd w:val="clear" w:color="auto" w:fill="D9D9D9"/>
          </w:tcPr>
          <w:p w14:paraId="25714CE1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入睡難度</w:t>
            </w:r>
          </w:p>
        </w:tc>
        <w:tc>
          <w:tcPr>
            <w:tcW w:w="1077" w:type="dxa"/>
            <w:shd w:val="clear" w:color="auto" w:fill="D9D9D9"/>
          </w:tcPr>
          <w:p w14:paraId="069F2B8F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睡眠時數</w:t>
            </w:r>
          </w:p>
        </w:tc>
        <w:tc>
          <w:tcPr>
            <w:tcW w:w="1191" w:type="dxa"/>
            <w:shd w:val="clear" w:color="auto" w:fill="D9D9D9"/>
          </w:tcPr>
          <w:p w14:paraId="2356BBEE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睡眠滿意度</w:t>
            </w:r>
          </w:p>
        </w:tc>
        <w:tc>
          <w:tcPr>
            <w:tcW w:w="964" w:type="dxa"/>
            <w:shd w:val="clear" w:color="auto" w:fill="D9D9D9"/>
          </w:tcPr>
          <w:p w14:paraId="51746F07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易驚醒</w:t>
            </w:r>
          </w:p>
        </w:tc>
      </w:tr>
      <w:tr w:rsidR="00243893" w14:paraId="2F8ED22D" w14:textId="77777777">
        <w:trPr>
          <w:jc w:val="center"/>
        </w:trPr>
        <w:tc>
          <w:tcPr>
            <w:tcW w:w="1361" w:type="dxa"/>
          </w:tcPr>
          <w:p w14:paraId="3D285990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年齡</w:t>
            </w:r>
          </w:p>
        </w:tc>
        <w:tc>
          <w:tcPr>
            <w:tcW w:w="1077" w:type="dxa"/>
          </w:tcPr>
          <w:p w14:paraId="5000C88C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1077" w:type="dxa"/>
          </w:tcPr>
          <w:p w14:paraId="491A7787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-0.12</w:t>
            </w:r>
          </w:p>
        </w:tc>
        <w:tc>
          <w:tcPr>
            <w:tcW w:w="1077" w:type="dxa"/>
          </w:tcPr>
          <w:p w14:paraId="176859A0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-0.11</w:t>
            </w:r>
          </w:p>
        </w:tc>
        <w:tc>
          <w:tcPr>
            <w:tcW w:w="1077" w:type="dxa"/>
          </w:tcPr>
          <w:p w14:paraId="194311F7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0.09</w:t>
            </w:r>
          </w:p>
        </w:tc>
        <w:tc>
          <w:tcPr>
            <w:tcW w:w="1191" w:type="dxa"/>
          </w:tcPr>
          <w:p w14:paraId="3D14E51B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-0.07</w:t>
            </w:r>
          </w:p>
        </w:tc>
        <w:tc>
          <w:tcPr>
            <w:tcW w:w="964" w:type="dxa"/>
          </w:tcPr>
          <w:p w14:paraId="65A6155F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0.08</w:t>
            </w:r>
          </w:p>
        </w:tc>
      </w:tr>
      <w:tr w:rsidR="00243893" w14:paraId="77B63F84" w14:textId="77777777">
        <w:trPr>
          <w:jc w:val="center"/>
        </w:trPr>
        <w:tc>
          <w:tcPr>
            <w:tcW w:w="1361" w:type="dxa"/>
          </w:tcPr>
          <w:p w14:paraId="1521DB12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每日杯數</w:t>
            </w:r>
          </w:p>
        </w:tc>
        <w:tc>
          <w:tcPr>
            <w:tcW w:w="1077" w:type="dxa"/>
          </w:tcPr>
          <w:p w14:paraId="4EDE096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-0.12</w:t>
            </w:r>
          </w:p>
        </w:tc>
        <w:tc>
          <w:tcPr>
            <w:tcW w:w="1077" w:type="dxa"/>
          </w:tcPr>
          <w:p w14:paraId="371B48F3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1077" w:type="dxa"/>
          </w:tcPr>
          <w:p w14:paraId="2CCA6347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0.42</w:t>
            </w:r>
          </w:p>
        </w:tc>
        <w:tc>
          <w:tcPr>
            <w:tcW w:w="1077" w:type="dxa"/>
          </w:tcPr>
          <w:p w14:paraId="6B4F5BD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-0.20</w:t>
            </w:r>
          </w:p>
        </w:tc>
        <w:tc>
          <w:tcPr>
            <w:tcW w:w="1191" w:type="dxa"/>
          </w:tcPr>
          <w:p w14:paraId="5E82C75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-0.22</w:t>
            </w:r>
          </w:p>
        </w:tc>
        <w:tc>
          <w:tcPr>
            <w:tcW w:w="964" w:type="dxa"/>
          </w:tcPr>
          <w:p w14:paraId="5A25D05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0.18</w:t>
            </w:r>
          </w:p>
        </w:tc>
      </w:tr>
      <w:tr w:rsidR="00243893" w14:paraId="216E3D62" w14:textId="77777777">
        <w:trPr>
          <w:jc w:val="center"/>
        </w:trPr>
        <w:tc>
          <w:tcPr>
            <w:tcW w:w="1361" w:type="dxa"/>
          </w:tcPr>
          <w:p w14:paraId="25AFA7B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入睡難度</w:t>
            </w:r>
          </w:p>
        </w:tc>
        <w:tc>
          <w:tcPr>
            <w:tcW w:w="1077" w:type="dxa"/>
          </w:tcPr>
          <w:p w14:paraId="5EC1B53A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-0.11</w:t>
            </w:r>
          </w:p>
        </w:tc>
        <w:tc>
          <w:tcPr>
            <w:tcW w:w="1077" w:type="dxa"/>
          </w:tcPr>
          <w:p w14:paraId="4852502E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0.42</w:t>
            </w:r>
          </w:p>
        </w:tc>
        <w:tc>
          <w:tcPr>
            <w:tcW w:w="1077" w:type="dxa"/>
          </w:tcPr>
          <w:p w14:paraId="18DAD3F3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1077" w:type="dxa"/>
          </w:tcPr>
          <w:p w14:paraId="1E01BF9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-0.27</w:t>
            </w:r>
          </w:p>
        </w:tc>
        <w:tc>
          <w:tcPr>
            <w:tcW w:w="1191" w:type="dxa"/>
          </w:tcPr>
          <w:p w14:paraId="441F9AB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-0.40</w:t>
            </w:r>
          </w:p>
        </w:tc>
        <w:tc>
          <w:tcPr>
            <w:tcW w:w="964" w:type="dxa"/>
          </w:tcPr>
          <w:p w14:paraId="0B7EFAF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0.23</w:t>
            </w:r>
          </w:p>
        </w:tc>
      </w:tr>
      <w:tr w:rsidR="00243893" w14:paraId="078469BE" w14:textId="77777777">
        <w:trPr>
          <w:jc w:val="center"/>
        </w:trPr>
        <w:tc>
          <w:tcPr>
            <w:tcW w:w="1361" w:type="dxa"/>
          </w:tcPr>
          <w:p w14:paraId="1D358ACE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睡眠時數</w:t>
            </w:r>
          </w:p>
        </w:tc>
        <w:tc>
          <w:tcPr>
            <w:tcW w:w="1077" w:type="dxa"/>
          </w:tcPr>
          <w:p w14:paraId="2A1ACF23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0.09</w:t>
            </w:r>
          </w:p>
        </w:tc>
        <w:tc>
          <w:tcPr>
            <w:tcW w:w="1077" w:type="dxa"/>
          </w:tcPr>
          <w:p w14:paraId="6189446F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-0.20</w:t>
            </w:r>
          </w:p>
        </w:tc>
        <w:tc>
          <w:tcPr>
            <w:tcW w:w="1077" w:type="dxa"/>
          </w:tcPr>
          <w:p w14:paraId="6A13448B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-0.27</w:t>
            </w:r>
          </w:p>
        </w:tc>
        <w:tc>
          <w:tcPr>
            <w:tcW w:w="1077" w:type="dxa"/>
          </w:tcPr>
          <w:p w14:paraId="003969C2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1191" w:type="dxa"/>
          </w:tcPr>
          <w:p w14:paraId="359AE21D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0.63</w:t>
            </w:r>
          </w:p>
        </w:tc>
        <w:tc>
          <w:tcPr>
            <w:tcW w:w="964" w:type="dxa"/>
          </w:tcPr>
          <w:p w14:paraId="11E1339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-0.42</w:t>
            </w:r>
          </w:p>
        </w:tc>
      </w:tr>
      <w:tr w:rsidR="00243893" w14:paraId="0021F588" w14:textId="77777777">
        <w:trPr>
          <w:jc w:val="center"/>
        </w:trPr>
        <w:tc>
          <w:tcPr>
            <w:tcW w:w="1361" w:type="dxa"/>
          </w:tcPr>
          <w:p w14:paraId="7DD9619B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睡眠滿意度</w:t>
            </w:r>
          </w:p>
        </w:tc>
        <w:tc>
          <w:tcPr>
            <w:tcW w:w="1077" w:type="dxa"/>
          </w:tcPr>
          <w:p w14:paraId="1782715F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-0.07</w:t>
            </w:r>
          </w:p>
        </w:tc>
        <w:tc>
          <w:tcPr>
            <w:tcW w:w="1077" w:type="dxa"/>
          </w:tcPr>
          <w:p w14:paraId="0243F8F2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-0.22</w:t>
            </w:r>
          </w:p>
        </w:tc>
        <w:tc>
          <w:tcPr>
            <w:tcW w:w="1077" w:type="dxa"/>
          </w:tcPr>
          <w:p w14:paraId="04B20E92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-0.40</w:t>
            </w:r>
          </w:p>
        </w:tc>
        <w:tc>
          <w:tcPr>
            <w:tcW w:w="1077" w:type="dxa"/>
          </w:tcPr>
          <w:p w14:paraId="3DE5A26D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0.63</w:t>
            </w:r>
          </w:p>
        </w:tc>
        <w:tc>
          <w:tcPr>
            <w:tcW w:w="1191" w:type="dxa"/>
          </w:tcPr>
          <w:p w14:paraId="2D95009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964" w:type="dxa"/>
          </w:tcPr>
          <w:p w14:paraId="4844529C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-0.67</w:t>
            </w:r>
          </w:p>
        </w:tc>
      </w:tr>
      <w:tr w:rsidR="00243893" w14:paraId="69EAA926" w14:textId="77777777">
        <w:trPr>
          <w:jc w:val="center"/>
        </w:trPr>
        <w:tc>
          <w:tcPr>
            <w:tcW w:w="1361" w:type="dxa"/>
          </w:tcPr>
          <w:p w14:paraId="31D50121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易驚醒</w:t>
            </w:r>
          </w:p>
        </w:tc>
        <w:tc>
          <w:tcPr>
            <w:tcW w:w="1077" w:type="dxa"/>
          </w:tcPr>
          <w:p w14:paraId="53991499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0.08</w:t>
            </w:r>
          </w:p>
        </w:tc>
        <w:tc>
          <w:tcPr>
            <w:tcW w:w="1077" w:type="dxa"/>
          </w:tcPr>
          <w:p w14:paraId="32B80FFE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0.18</w:t>
            </w:r>
          </w:p>
        </w:tc>
        <w:tc>
          <w:tcPr>
            <w:tcW w:w="1077" w:type="dxa"/>
          </w:tcPr>
          <w:p w14:paraId="5A4A580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0.23</w:t>
            </w:r>
          </w:p>
        </w:tc>
        <w:tc>
          <w:tcPr>
            <w:tcW w:w="1077" w:type="dxa"/>
          </w:tcPr>
          <w:p w14:paraId="711F7C00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-0.42</w:t>
            </w:r>
          </w:p>
        </w:tc>
        <w:tc>
          <w:tcPr>
            <w:tcW w:w="1191" w:type="dxa"/>
          </w:tcPr>
          <w:p w14:paraId="5FE4F11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-0.67</w:t>
            </w:r>
          </w:p>
        </w:tc>
        <w:tc>
          <w:tcPr>
            <w:tcW w:w="964" w:type="dxa"/>
          </w:tcPr>
          <w:p w14:paraId="6D016773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1.00</w:t>
            </w:r>
          </w:p>
        </w:tc>
      </w:tr>
    </w:tbl>
    <w:p w14:paraId="6A68191A" w14:textId="77777777" w:rsidR="00243893" w:rsidRDefault="00243893">
      <w:pPr>
        <w:spacing w:after="0"/>
      </w:pPr>
    </w:p>
    <w:p w14:paraId="3697F5C7" w14:textId="77777777" w:rsidR="00243893" w:rsidRDefault="00000000">
      <w:pPr>
        <w:pStyle w:val="1"/>
        <w:pageBreakBefore/>
        <w:spacing w:before="240" w:after="160"/>
      </w:pPr>
      <w:r>
        <w:rPr>
          <w:rFonts w:ascii="Times New Roman" w:eastAsia="標楷體" w:hAnsi="Times New Roman"/>
          <w:sz w:val="36"/>
        </w:rPr>
        <w:lastRenderedPageBreak/>
        <w:t>第四章　推論統計</w:t>
      </w:r>
    </w:p>
    <w:p w14:paraId="7EBCAC61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本章針對研究假設，依序進行</w:t>
      </w:r>
      <w:r>
        <w:rPr>
          <w:lang w:eastAsia="zh-TW"/>
        </w:rPr>
        <w:t xml:space="preserve"> t </w:t>
      </w:r>
      <w:r>
        <w:rPr>
          <w:lang w:eastAsia="zh-TW"/>
        </w:rPr>
        <w:t>檢定、卡方檢定、變異數分析與簡單線性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歸，顯著</w:t>
      </w:r>
      <w:proofErr w:type="gramStart"/>
      <w:r>
        <w:rPr>
          <w:lang w:eastAsia="zh-TW"/>
        </w:rPr>
        <w:t>水準均設為</w:t>
      </w:r>
      <w:proofErr w:type="gramEnd"/>
      <w:r>
        <w:rPr>
          <w:lang w:eastAsia="zh-TW"/>
        </w:rPr>
        <w:t xml:space="preserve"> </w:t>
      </w:r>
      <w:r>
        <w:t>α</w:t>
      </w:r>
      <w:r>
        <w:rPr>
          <w:lang w:eastAsia="zh-TW"/>
        </w:rPr>
        <w:t>＝</w:t>
      </w:r>
      <w:r>
        <w:rPr>
          <w:lang w:eastAsia="zh-TW"/>
        </w:rPr>
        <w:t>0.05</w:t>
      </w:r>
      <w:r>
        <w:rPr>
          <w:lang w:eastAsia="zh-TW"/>
        </w:rPr>
        <w:t>。</w:t>
      </w:r>
    </w:p>
    <w:p w14:paraId="272E0452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4.1　t 檢定</w:t>
      </w:r>
    </w:p>
    <w:p w14:paraId="2B6873AA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為檢定「有無飲用咖啡」兩組在睡眠品質上之差異，分別以睡眠滿意度與睡眠時數</w:t>
      </w:r>
      <w:proofErr w:type="gramStart"/>
      <w:r>
        <w:rPr>
          <w:lang w:eastAsia="zh-TW"/>
        </w:rPr>
        <w:t>為依變項</w:t>
      </w:r>
      <w:proofErr w:type="gramEnd"/>
      <w:r>
        <w:rPr>
          <w:lang w:eastAsia="zh-TW"/>
        </w:rPr>
        <w:t>進行獨立樣本</w:t>
      </w:r>
      <w:r>
        <w:rPr>
          <w:lang w:eastAsia="zh-TW"/>
        </w:rPr>
        <w:t xml:space="preserve"> t </w:t>
      </w:r>
      <w:r>
        <w:rPr>
          <w:lang w:eastAsia="zh-TW"/>
        </w:rPr>
        <w:t>檢定（圖</w:t>
      </w:r>
      <w:r>
        <w:rPr>
          <w:lang w:eastAsia="zh-TW"/>
        </w:rPr>
        <w:t xml:space="preserve"> 15</w:t>
      </w:r>
      <w:r>
        <w:rPr>
          <w:lang w:eastAsia="zh-TW"/>
        </w:rPr>
        <w:t>、表</w:t>
      </w:r>
      <w:r>
        <w:rPr>
          <w:lang w:eastAsia="zh-TW"/>
        </w:rPr>
        <w:t xml:space="preserve"> 13</w:t>
      </w:r>
      <w:r>
        <w:rPr>
          <w:lang w:eastAsia="zh-TW"/>
        </w:rPr>
        <w:t>）。結果顯示，有飲用咖啡者之睡眠滿意度平均</w:t>
      </w:r>
      <w:r>
        <w:rPr>
          <w:lang w:eastAsia="zh-TW"/>
        </w:rPr>
        <w:t xml:space="preserve"> 57.68 </w:t>
      </w:r>
      <w:r>
        <w:rPr>
          <w:lang w:eastAsia="zh-TW"/>
        </w:rPr>
        <w:t>分，顯著低於無飲用者之</w:t>
      </w:r>
      <w:r>
        <w:rPr>
          <w:lang w:eastAsia="zh-TW"/>
        </w:rPr>
        <w:t xml:space="preserve"> 69.07 </w:t>
      </w:r>
      <w:r>
        <w:rPr>
          <w:lang w:eastAsia="zh-TW"/>
        </w:rPr>
        <w:t>分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t</w:t>
      </w:r>
      <w:r>
        <w:rPr>
          <w:lang w:eastAsia="zh-TW"/>
        </w:rPr>
        <w:t>＝</w:t>
      </w:r>
      <w:r>
        <w:rPr>
          <w:lang w:eastAsia="zh-TW"/>
        </w:rPr>
        <w:t>-6.029</w:t>
      </w:r>
      <w:r>
        <w:rPr>
          <w:lang w:eastAsia="zh-TW"/>
        </w:rPr>
        <w:t>，</w:t>
      </w:r>
      <w:r>
        <w:rPr>
          <w:lang w:eastAsia="zh-TW"/>
        </w:rPr>
        <w:t>p&lt;.001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；睡眠時數方面，飲用者平均</w:t>
      </w:r>
      <w:r>
        <w:rPr>
          <w:lang w:eastAsia="zh-TW"/>
        </w:rPr>
        <w:t xml:space="preserve"> 6.74 </w:t>
      </w:r>
      <w:r>
        <w:rPr>
          <w:lang w:eastAsia="zh-TW"/>
        </w:rPr>
        <w:t>小時亦顯著少於無飲用者之</w:t>
      </w:r>
      <w:r>
        <w:rPr>
          <w:lang w:eastAsia="zh-TW"/>
        </w:rPr>
        <w:t xml:space="preserve"> 7.23 </w:t>
      </w:r>
      <w:r>
        <w:rPr>
          <w:lang w:eastAsia="zh-TW"/>
        </w:rPr>
        <w:t>小時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t</w:t>
      </w:r>
      <w:r>
        <w:rPr>
          <w:lang w:eastAsia="zh-TW"/>
        </w:rPr>
        <w:t>＝</w:t>
      </w:r>
      <w:r>
        <w:rPr>
          <w:lang w:eastAsia="zh-TW"/>
        </w:rPr>
        <w:t>-4.156</w:t>
      </w:r>
      <w:r>
        <w:rPr>
          <w:lang w:eastAsia="zh-TW"/>
        </w:rPr>
        <w:t>，</w:t>
      </w:r>
      <w:r>
        <w:rPr>
          <w:lang w:eastAsia="zh-TW"/>
        </w:rPr>
        <w:t>p&lt;.001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。兩項結果均支持「飲用咖啡與較差睡眠品質相關」之假設。</w:t>
      </w:r>
    </w:p>
    <w:p w14:paraId="612A0B3C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244A58B7" wp14:editId="533A339B">
            <wp:extent cx="4320000" cy="33873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1_1_ttest_drink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8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EBC5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15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飲用與否之睡眠滿意度盒</w:t>
      </w:r>
      <w:proofErr w:type="gramStart"/>
      <w:r>
        <w:rPr>
          <w:sz w:val="24"/>
          <w:lang w:eastAsia="zh-TW"/>
        </w:rPr>
        <w:t>鬚</w:t>
      </w:r>
      <w:proofErr w:type="gramEnd"/>
      <w:r>
        <w:rPr>
          <w:sz w:val="24"/>
          <w:lang w:eastAsia="zh-TW"/>
        </w:rPr>
        <w:t>圖</w:t>
      </w:r>
    </w:p>
    <w:p w14:paraId="3C4A986B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13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</w:t>
      </w:r>
      <w:r>
        <w:rPr>
          <w:sz w:val="24"/>
          <w:lang w:eastAsia="zh-TW"/>
        </w:rPr>
        <w:t xml:space="preserve">t </w:t>
      </w:r>
      <w:r>
        <w:rPr>
          <w:sz w:val="24"/>
          <w:lang w:eastAsia="zh-TW"/>
        </w:rPr>
        <w:t>檢定：飲用咖啡與否對睡眠變項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28"/>
        <w:gridCol w:w="1928"/>
        <w:gridCol w:w="1020"/>
        <w:gridCol w:w="1134"/>
      </w:tblGrid>
      <w:tr w:rsidR="00243893" w14:paraId="53C39217" w14:textId="77777777">
        <w:trPr>
          <w:jc w:val="center"/>
        </w:trPr>
        <w:tc>
          <w:tcPr>
            <w:tcW w:w="1587" w:type="dxa"/>
            <w:shd w:val="clear" w:color="auto" w:fill="D9D9D9"/>
          </w:tcPr>
          <w:p w14:paraId="14C60F06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依變項</w:t>
            </w:r>
            <w:proofErr w:type="spellEnd"/>
          </w:p>
        </w:tc>
        <w:tc>
          <w:tcPr>
            <w:tcW w:w="1928" w:type="dxa"/>
            <w:shd w:val="clear" w:color="auto" w:fill="D9D9D9"/>
          </w:tcPr>
          <w:p w14:paraId="0D3B1DF8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有飲用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平均</w:t>
            </w:r>
            <w:r>
              <w:rPr>
                <w:b/>
                <w:sz w:val="20"/>
              </w:rPr>
              <w:t>(SD)</w:t>
            </w:r>
          </w:p>
        </w:tc>
        <w:tc>
          <w:tcPr>
            <w:tcW w:w="1928" w:type="dxa"/>
            <w:shd w:val="clear" w:color="auto" w:fill="D9D9D9"/>
          </w:tcPr>
          <w:p w14:paraId="2FF95CD5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無飲用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平均</w:t>
            </w:r>
            <w:r>
              <w:rPr>
                <w:b/>
                <w:sz w:val="20"/>
              </w:rPr>
              <w:t>(SD)</w:t>
            </w:r>
          </w:p>
        </w:tc>
        <w:tc>
          <w:tcPr>
            <w:tcW w:w="1020" w:type="dxa"/>
            <w:shd w:val="clear" w:color="auto" w:fill="D9D9D9"/>
          </w:tcPr>
          <w:p w14:paraId="0C6B1187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t </w:t>
            </w:r>
            <w:r>
              <w:rPr>
                <w:b/>
                <w:sz w:val="20"/>
              </w:rPr>
              <w:t>值</w:t>
            </w:r>
          </w:p>
        </w:tc>
        <w:tc>
          <w:tcPr>
            <w:tcW w:w="1134" w:type="dxa"/>
            <w:shd w:val="clear" w:color="auto" w:fill="D9D9D9"/>
          </w:tcPr>
          <w:p w14:paraId="028C19B9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</w:tr>
      <w:tr w:rsidR="00243893" w14:paraId="21635E3A" w14:textId="77777777">
        <w:trPr>
          <w:jc w:val="center"/>
        </w:trPr>
        <w:tc>
          <w:tcPr>
            <w:tcW w:w="1587" w:type="dxa"/>
          </w:tcPr>
          <w:p w14:paraId="10C86BEE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睡眠滿意度</w:t>
            </w:r>
          </w:p>
        </w:tc>
        <w:tc>
          <w:tcPr>
            <w:tcW w:w="1928" w:type="dxa"/>
          </w:tcPr>
          <w:p w14:paraId="73E13F55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57.68(17.55)</w:t>
            </w:r>
          </w:p>
        </w:tc>
        <w:tc>
          <w:tcPr>
            <w:tcW w:w="1928" w:type="dxa"/>
          </w:tcPr>
          <w:p w14:paraId="234790B9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69.07(15.64)</w:t>
            </w:r>
          </w:p>
        </w:tc>
        <w:tc>
          <w:tcPr>
            <w:tcW w:w="1020" w:type="dxa"/>
          </w:tcPr>
          <w:p w14:paraId="0B87D1F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-6.029</w:t>
            </w:r>
          </w:p>
        </w:tc>
        <w:tc>
          <w:tcPr>
            <w:tcW w:w="1134" w:type="dxa"/>
          </w:tcPr>
          <w:p w14:paraId="748EB28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&lt;.001*</w:t>
            </w:r>
          </w:p>
        </w:tc>
      </w:tr>
      <w:tr w:rsidR="00243893" w14:paraId="4EE847F9" w14:textId="77777777">
        <w:trPr>
          <w:jc w:val="center"/>
        </w:trPr>
        <w:tc>
          <w:tcPr>
            <w:tcW w:w="1587" w:type="dxa"/>
          </w:tcPr>
          <w:p w14:paraId="7C229CAD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睡眠時數</w:t>
            </w:r>
          </w:p>
        </w:tc>
        <w:tc>
          <w:tcPr>
            <w:tcW w:w="1928" w:type="dxa"/>
          </w:tcPr>
          <w:p w14:paraId="56E18F3C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6.74(1.04)</w:t>
            </w:r>
          </w:p>
        </w:tc>
        <w:tc>
          <w:tcPr>
            <w:tcW w:w="1928" w:type="dxa"/>
          </w:tcPr>
          <w:p w14:paraId="2640CA5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7.23(1.01)</w:t>
            </w:r>
          </w:p>
        </w:tc>
        <w:tc>
          <w:tcPr>
            <w:tcW w:w="1020" w:type="dxa"/>
          </w:tcPr>
          <w:p w14:paraId="1E9F216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-4.156</w:t>
            </w:r>
          </w:p>
        </w:tc>
        <w:tc>
          <w:tcPr>
            <w:tcW w:w="1134" w:type="dxa"/>
          </w:tcPr>
          <w:p w14:paraId="59D1564A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&lt;.001*</w:t>
            </w:r>
          </w:p>
        </w:tc>
      </w:tr>
    </w:tbl>
    <w:p w14:paraId="401DF54C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t>註</w:t>
      </w:r>
      <w:proofErr w:type="gramEnd"/>
      <w:r>
        <w:rPr>
          <w:sz w:val="18"/>
          <w:lang w:eastAsia="zh-TW"/>
        </w:rPr>
        <w:t>：</w:t>
      </w:r>
      <w:r>
        <w:rPr>
          <w:sz w:val="18"/>
          <w:lang w:eastAsia="zh-TW"/>
        </w:rPr>
        <w:t>*p&lt;0.05</w:t>
      </w:r>
      <w:r>
        <w:rPr>
          <w:sz w:val="18"/>
          <w:lang w:eastAsia="zh-TW"/>
        </w:rPr>
        <w:t>；平均後括號內為標準差。</w:t>
      </w:r>
    </w:p>
    <w:p w14:paraId="58583648" w14:textId="77777777" w:rsidR="00243893" w:rsidRDefault="00243893">
      <w:pPr>
        <w:spacing w:after="0"/>
        <w:rPr>
          <w:lang w:eastAsia="zh-TW"/>
        </w:rPr>
      </w:pPr>
    </w:p>
    <w:p w14:paraId="4B27418C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另以性別為分組進行</w:t>
      </w:r>
      <w:r>
        <w:rPr>
          <w:lang w:eastAsia="zh-TW"/>
        </w:rPr>
        <w:t xml:space="preserve"> t </w:t>
      </w:r>
      <w:r>
        <w:rPr>
          <w:lang w:eastAsia="zh-TW"/>
        </w:rPr>
        <w:t>檢定（表</w:t>
      </w:r>
      <w:r>
        <w:rPr>
          <w:lang w:eastAsia="zh-TW"/>
        </w:rPr>
        <w:t xml:space="preserve"> 14</w:t>
      </w:r>
      <w:r>
        <w:rPr>
          <w:lang w:eastAsia="zh-TW"/>
        </w:rPr>
        <w:t>），男女兩性在睡眠滿意度（</w:t>
      </w:r>
      <w:r>
        <w:rPr>
          <w:lang w:eastAsia="zh-TW"/>
        </w:rPr>
        <w:t>t</w:t>
      </w:r>
      <w:r>
        <w:rPr>
          <w:lang w:eastAsia="zh-TW"/>
        </w:rPr>
        <w:t>＝</w:t>
      </w:r>
      <w:r>
        <w:rPr>
          <w:lang w:eastAsia="zh-TW"/>
        </w:rPr>
        <w:t>0.252</w:t>
      </w:r>
      <w:r>
        <w:rPr>
          <w:lang w:eastAsia="zh-TW"/>
        </w:rPr>
        <w:t>，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0.8012</w:t>
      </w:r>
      <w:r>
        <w:rPr>
          <w:lang w:eastAsia="zh-TW"/>
        </w:rPr>
        <w:t>）與睡眠時數（</w:t>
      </w:r>
      <w:r>
        <w:rPr>
          <w:lang w:eastAsia="zh-TW"/>
        </w:rPr>
        <w:t>t</w:t>
      </w:r>
      <w:r>
        <w:rPr>
          <w:lang w:eastAsia="zh-TW"/>
        </w:rPr>
        <w:t>＝</w:t>
      </w:r>
      <w:r>
        <w:rPr>
          <w:lang w:eastAsia="zh-TW"/>
        </w:rPr>
        <w:t>-1.807</w:t>
      </w:r>
      <w:r>
        <w:rPr>
          <w:lang w:eastAsia="zh-TW"/>
        </w:rPr>
        <w:t>，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0.0718</w:t>
      </w:r>
      <w:r>
        <w:rPr>
          <w:lang w:eastAsia="zh-TW"/>
        </w:rPr>
        <w:t>）</w:t>
      </w:r>
      <w:proofErr w:type="gramStart"/>
      <w:r>
        <w:rPr>
          <w:lang w:eastAsia="zh-TW"/>
        </w:rPr>
        <w:t>上均未達</w:t>
      </w:r>
      <w:proofErr w:type="gramEnd"/>
      <w:r>
        <w:rPr>
          <w:lang w:eastAsia="zh-TW"/>
        </w:rPr>
        <w:t>顯著差異，顯示性別並非睡眠品質之主要</w:t>
      </w:r>
      <w:proofErr w:type="gramStart"/>
      <w:r>
        <w:rPr>
          <w:lang w:eastAsia="zh-TW"/>
        </w:rPr>
        <w:t>區隔變項</w:t>
      </w:r>
      <w:proofErr w:type="gramEnd"/>
      <w:r>
        <w:rPr>
          <w:lang w:eastAsia="zh-TW"/>
        </w:rPr>
        <w:t>。</w:t>
      </w:r>
    </w:p>
    <w:p w14:paraId="3C0A6616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14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</w:t>
      </w:r>
      <w:r>
        <w:rPr>
          <w:sz w:val="24"/>
          <w:lang w:eastAsia="zh-TW"/>
        </w:rPr>
        <w:t xml:space="preserve">t </w:t>
      </w:r>
      <w:r>
        <w:rPr>
          <w:sz w:val="24"/>
          <w:lang w:eastAsia="zh-TW"/>
        </w:rPr>
        <w:t>檢定：性別對睡眠變項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28"/>
        <w:gridCol w:w="1928"/>
        <w:gridCol w:w="1020"/>
        <w:gridCol w:w="1134"/>
      </w:tblGrid>
      <w:tr w:rsidR="00243893" w14:paraId="3C40DB31" w14:textId="77777777">
        <w:trPr>
          <w:jc w:val="center"/>
        </w:trPr>
        <w:tc>
          <w:tcPr>
            <w:tcW w:w="1587" w:type="dxa"/>
            <w:shd w:val="clear" w:color="auto" w:fill="D9D9D9"/>
          </w:tcPr>
          <w:p w14:paraId="75FB25BE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依變項</w:t>
            </w:r>
            <w:proofErr w:type="spellEnd"/>
          </w:p>
        </w:tc>
        <w:tc>
          <w:tcPr>
            <w:tcW w:w="1928" w:type="dxa"/>
            <w:shd w:val="clear" w:color="auto" w:fill="D9D9D9"/>
          </w:tcPr>
          <w:p w14:paraId="3EE3DC5D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男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平均</w:t>
            </w:r>
            <w:r>
              <w:rPr>
                <w:b/>
                <w:sz w:val="20"/>
              </w:rPr>
              <w:t>(SD)</w:t>
            </w:r>
          </w:p>
        </w:tc>
        <w:tc>
          <w:tcPr>
            <w:tcW w:w="1928" w:type="dxa"/>
            <w:shd w:val="clear" w:color="auto" w:fill="D9D9D9"/>
          </w:tcPr>
          <w:p w14:paraId="4689BCD1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女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平均</w:t>
            </w:r>
            <w:r>
              <w:rPr>
                <w:b/>
                <w:sz w:val="20"/>
              </w:rPr>
              <w:t>(SD)</w:t>
            </w:r>
          </w:p>
        </w:tc>
        <w:tc>
          <w:tcPr>
            <w:tcW w:w="1020" w:type="dxa"/>
            <w:shd w:val="clear" w:color="auto" w:fill="D9D9D9"/>
          </w:tcPr>
          <w:p w14:paraId="2D1D8062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t </w:t>
            </w:r>
            <w:r>
              <w:rPr>
                <w:b/>
                <w:sz w:val="20"/>
              </w:rPr>
              <w:t>值</w:t>
            </w:r>
          </w:p>
        </w:tc>
        <w:tc>
          <w:tcPr>
            <w:tcW w:w="1134" w:type="dxa"/>
            <w:shd w:val="clear" w:color="auto" w:fill="D9D9D9"/>
          </w:tcPr>
          <w:p w14:paraId="5FD2FD00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</w:tr>
      <w:tr w:rsidR="00243893" w14:paraId="7B7FB170" w14:textId="77777777">
        <w:trPr>
          <w:jc w:val="center"/>
        </w:trPr>
        <w:tc>
          <w:tcPr>
            <w:tcW w:w="1587" w:type="dxa"/>
          </w:tcPr>
          <w:p w14:paraId="1F25B9C0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睡眠滿意度</w:t>
            </w:r>
          </w:p>
        </w:tc>
        <w:tc>
          <w:tcPr>
            <w:tcW w:w="1928" w:type="dxa"/>
          </w:tcPr>
          <w:p w14:paraId="0553B12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62.56(17.77)</w:t>
            </w:r>
          </w:p>
        </w:tc>
        <w:tc>
          <w:tcPr>
            <w:tcW w:w="1928" w:type="dxa"/>
          </w:tcPr>
          <w:p w14:paraId="76BFD3B2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62.05(17.65)</w:t>
            </w:r>
          </w:p>
        </w:tc>
        <w:tc>
          <w:tcPr>
            <w:tcW w:w="1020" w:type="dxa"/>
          </w:tcPr>
          <w:p w14:paraId="38294C26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0.252</w:t>
            </w:r>
          </w:p>
        </w:tc>
        <w:tc>
          <w:tcPr>
            <w:tcW w:w="1134" w:type="dxa"/>
          </w:tcPr>
          <w:p w14:paraId="235B2AA5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0.8012</w:t>
            </w:r>
          </w:p>
        </w:tc>
      </w:tr>
      <w:tr w:rsidR="00243893" w14:paraId="6586856F" w14:textId="77777777">
        <w:trPr>
          <w:jc w:val="center"/>
        </w:trPr>
        <w:tc>
          <w:tcPr>
            <w:tcW w:w="1587" w:type="dxa"/>
          </w:tcPr>
          <w:p w14:paraId="6CC70A0C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睡眠時數</w:t>
            </w:r>
          </w:p>
        </w:tc>
        <w:tc>
          <w:tcPr>
            <w:tcW w:w="1928" w:type="dxa"/>
          </w:tcPr>
          <w:p w14:paraId="2AD97203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6.84(0.99)</w:t>
            </w:r>
          </w:p>
        </w:tc>
        <w:tc>
          <w:tcPr>
            <w:tcW w:w="1928" w:type="dxa"/>
          </w:tcPr>
          <w:p w14:paraId="72F7961C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7.06(1.11)</w:t>
            </w:r>
          </w:p>
        </w:tc>
        <w:tc>
          <w:tcPr>
            <w:tcW w:w="1020" w:type="dxa"/>
          </w:tcPr>
          <w:p w14:paraId="1F4692C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-1.807</w:t>
            </w:r>
          </w:p>
        </w:tc>
        <w:tc>
          <w:tcPr>
            <w:tcW w:w="1134" w:type="dxa"/>
          </w:tcPr>
          <w:p w14:paraId="7179B7A1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0.0718</w:t>
            </w:r>
          </w:p>
        </w:tc>
      </w:tr>
    </w:tbl>
    <w:p w14:paraId="74B9ED88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t>註</w:t>
      </w:r>
      <w:proofErr w:type="gramEnd"/>
      <w:r>
        <w:rPr>
          <w:sz w:val="18"/>
          <w:lang w:eastAsia="zh-TW"/>
        </w:rPr>
        <w:t>：兩項</w:t>
      </w:r>
      <w:proofErr w:type="gramStart"/>
      <w:r>
        <w:rPr>
          <w:sz w:val="18"/>
          <w:lang w:eastAsia="zh-TW"/>
        </w:rPr>
        <w:t>檢定均未達</w:t>
      </w:r>
      <w:proofErr w:type="gramEnd"/>
      <w:r>
        <w:rPr>
          <w:sz w:val="18"/>
          <w:lang w:eastAsia="zh-TW"/>
        </w:rPr>
        <w:t xml:space="preserve"> 0.05 </w:t>
      </w:r>
      <w:r>
        <w:rPr>
          <w:sz w:val="18"/>
          <w:lang w:eastAsia="zh-TW"/>
        </w:rPr>
        <w:t>顯著水準。</w:t>
      </w:r>
    </w:p>
    <w:p w14:paraId="1BDA5E10" w14:textId="77777777" w:rsidR="00243893" w:rsidRDefault="00243893">
      <w:pPr>
        <w:spacing w:after="0"/>
        <w:rPr>
          <w:lang w:eastAsia="zh-TW"/>
        </w:rPr>
      </w:pPr>
    </w:p>
    <w:p w14:paraId="235755C5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4.2　卡方檢定</w:t>
      </w:r>
    </w:p>
    <w:p w14:paraId="688224C1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將睡眠滿意度以</w:t>
      </w:r>
      <w:r>
        <w:rPr>
          <w:lang w:eastAsia="zh-TW"/>
        </w:rPr>
        <w:t xml:space="preserve"> 70 </w:t>
      </w:r>
      <w:r>
        <w:rPr>
          <w:lang w:eastAsia="zh-TW"/>
        </w:rPr>
        <w:t>分為界二分為「高滿意」與「低</w:t>
      </w:r>
      <w:proofErr w:type="gramStart"/>
      <w:r>
        <w:rPr>
          <w:lang w:eastAsia="zh-TW"/>
        </w:rPr>
        <w:t>滿意」</w:t>
      </w:r>
      <w:proofErr w:type="gramEnd"/>
      <w:r>
        <w:rPr>
          <w:lang w:eastAsia="zh-TW"/>
        </w:rPr>
        <w:t>，檢定其與是否飲用咖啡之關聯（圖</w:t>
      </w:r>
      <w:r>
        <w:rPr>
          <w:lang w:eastAsia="zh-TW"/>
        </w:rPr>
        <w:t xml:space="preserve"> 16</w:t>
      </w:r>
      <w:r>
        <w:rPr>
          <w:lang w:eastAsia="zh-TW"/>
        </w:rPr>
        <w:t>、表</w:t>
      </w:r>
      <w:r>
        <w:rPr>
          <w:lang w:eastAsia="zh-TW"/>
        </w:rPr>
        <w:t xml:space="preserve"> 15</w:t>
      </w:r>
      <w:r>
        <w:rPr>
          <w:lang w:eastAsia="zh-TW"/>
        </w:rPr>
        <w:t>）。卡方檢定結果顯示兩者顯著相關</w:t>
      </w:r>
      <w:proofErr w:type="gramStart"/>
      <w:r>
        <w:rPr>
          <w:lang w:eastAsia="zh-TW"/>
        </w:rPr>
        <w:t>（</w:t>
      </w:r>
      <w:proofErr w:type="gramEnd"/>
      <w:r>
        <w:t>χ</w:t>
      </w:r>
      <w:r>
        <w:rPr>
          <w:lang w:eastAsia="zh-TW"/>
        </w:rPr>
        <w:t>²</w:t>
      </w:r>
      <w:r>
        <w:rPr>
          <w:lang w:eastAsia="zh-TW"/>
        </w:rPr>
        <w:t>＝</w:t>
      </w:r>
      <w:r>
        <w:rPr>
          <w:lang w:eastAsia="zh-TW"/>
        </w:rPr>
        <w:t>17.416</w:t>
      </w:r>
      <w:r>
        <w:rPr>
          <w:lang w:eastAsia="zh-TW"/>
        </w:rPr>
        <w:t>，</w:t>
      </w:r>
      <w:proofErr w:type="spellStart"/>
      <w:r>
        <w:rPr>
          <w:lang w:eastAsia="zh-TW"/>
        </w:rPr>
        <w:t>df</w:t>
      </w:r>
      <w:proofErr w:type="spellEnd"/>
      <w:r>
        <w:rPr>
          <w:lang w:eastAsia="zh-TW"/>
        </w:rPr>
        <w:t>＝</w:t>
      </w:r>
      <w:r>
        <w:rPr>
          <w:lang w:eastAsia="zh-TW"/>
        </w:rPr>
        <w:t>1</w:t>
      </w:r>
      <w:r>
        <w:rPr>
          <w:lang w:eastAsia="zh-TW"/>
        </w:rPr>
        <w:t>，</w:t>
      </w:r>
      <w:r>
        <w:rPr>
          <w:lang w:eastAsia="zh-TW"/>
        </w:rPr>
        <w:t>p&lt;.001</w:t>
      </w:r>
      <w:r>
        <w:rPr>
          <w:lang w:eastAsia="zh-TW"/>
        </w:rPr>
        <w:t>，</w:t>
      </w:r>
      <w:r>
        <w:rPr>
          <w:lang w:eastAsia="zh-TW"/>
        </w:rPr>
        <w:t>Cramér</w:t>
      </w:r>
      <w:proofErr w:type="gramStart"/>
      <w:r>
        <w:rPr>
          <w:lang w:eastAsia="zh-TW"/>
        </w:rPr>
        <w:t>’</w:t>
      </w:r>
      <w:proofErr w:type="gramEnd"/>
      <w:r>
        <w:rPr>
          <w:lang w:eastAsia="zh-TW"/>
        </w:rPr>
        <w:t>s V</w:t>
      </w:r>
      <w:r>
        <w:rPr>
          <w:lang w:eastAsia="zh-TW"/>
        </w:rPr>
        <w:t>＝</w:t>
      </w:r>
      <w:r>
        <w:rPr>
          <w:lang w:eastAsia="zh-TW"/>
        </w:rPr>
        <w:t>0.233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：飲用者落入低滿意組之比例明顯高於非飲用者，再次印證咖啡飲用與睡眠品質之負向關聯。</w:t>
      </w:r>
    </w:p>
    <w:p w14:paraId="63C8F72C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7ADA93F4" wp14:editId="2E6ADEE5">
            <wp:extent cx="4320000" cy="31458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2_1_ch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44E0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16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飲用與否</w:t>
      </w:r>
      <w:r>
        <w:rPr>
          <w:sz w:val="24"/>
          <w:lang w:eastAsia="zh-TW"/>
        </w:rPr>
        <w:t xml:space="preserve"> × </w:t>
      </w:r>
      <w:r>
        <w:rPr>
          <w:sz w:val="24"/>
          <w:lang w:eastAsia="zh-TW"/>
        </w:rPr>
        <w:t>睡眠滿意度高低</w:t>
      </w:r>
    </w:p>
    <w:p w14:paraId="57C222CF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15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飲用咖啡</w:t>
      </w:r>
      <w:r>
        <w:rPr>
          <w:sz w:val="24"/>
          <w:lang w:eastAsia="zh-TW"/>
        </w:rPr>
        <w:t xml:space="preserve"> × </w:t>
      </w:r>
      <w:r>
        <w:rPr>
          <w:sz w:val="24"/>
          <w:lang w:eastAsia="zh-TW"/>
        </w:rPr>
        <w:t>睡眠滿意度高低</w:t>
      </w:r>
      <w:r>
        <w:rPr>
          <w:sz w:val="24"/>
          <w:lang w:eastAsia="zh-TW"/>
        </w:rPr>
        <w:t xml:space="preserve"> </w:t>
      </w:r>
      <w:r>
        <w:rPr>
          <w:sz w:val="24"/>
          <w:lang w:eastAsia="zh-TW"/>
        </w:rPr>
        <w:t>交叉表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701"/>
        <w:gridCol w:w="1701"/>
        <w:gridCol w:w="1701"/>
      </w:tblGrid>
      <w:tr w:rsidR="00243893" w14:paraId="6C8DCA6E" w14:textId="77777777">
        <w:trPr>
          <w:jc w:val="center"/>
        </w:trPr>
        <w:tc>
          <w:tcPr>
            <w:tcW w:w="2041" w:type="dxa"/>
            <w:shd w:val="clear" w:color="auto" w:fill="D9D9D9"/>
          </w:tcPr>
          <w:p w14:paraId="4DBE4C72" w14:textId="77777777" w:rsidR="00243893" w:rsidRDefault="00243893">
            <w:pPr>
              <w:spacing w:line="240" w:lineRule="auto"/>
              <w:jc w:val="center"/>
              <w:rPr>
                <w:lang w:eastAsia="zh-TW"/>
              </w:rPr>
            </w:pPr>
          </w:p>
        </w:tc>
        <w:tc>
          <w:tcPr>
            <w:tcW w:w="1701" w:type="dxa"/>
            <w:shd w:val="clear" w:color="auto" w:fill="D9D9D9"/>
          </w:tcPr>
          <w:p w14:paraId="188784D0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低滿意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21FED969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高滿意</w:t>
            </w:r>
          </w:p>
        </w:tc>
        <w:tc>
          <w:tcPr>
            <w:tcW w:w="1701" w:type="dxa"/>
            <w:shd w:val="clear" w:color="auto" w:fill="D9D9D9"/>
          </w:tcPr>
          <w:p w14:paraId="48E74D50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合計</w:t>
            </w:r>
          </w:p>
        </w:tc>
      </w:tr>
      <w:tr w:rsidR="00243893" w14:paraId="55784DF7" w14:textId="77777777">
        <w:trPr>
          <w:jc w:val="center"/>
        </w:trPr>
        <w:tc>
          <w:tcPr>
            <w:tcW w:w="2041" w:type="dxa"/>
          </w:tcPr>
          <w:p w14:paraId="169BCC0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lastRenderedPageBreak/>
              <w:t>無飲用</w:t>
            </w:r>
          </w:p>
        </w:tc>
        <w:tc>
          <w:tcPr>
            <w:tcW w:w="1701" w:type="dxa"/>
          </w:tcPr>
          <w:p w14:paraId="71EF224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63</w:t>
            </w:r>
          </w:p>
        </w:tc>
        <w:tc>
          <w:tcPr>
            <w:tcW w:w="1701" w:type="dxa"/>
          </w:tcPr>
          <w:p w14:paraId="7E03C42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67</w:t>
            </w:r>
          </w:p>
        </w:tc>
        <w:tc>
          <w:tcPr>
            <w:tcW w:w="1701" w:type="dxa"/>
          </w:tcPr>
          <w:p w14:paraId="7189FB3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130</w:t>
            </w:r>
          </w:p>
        </w:tc>
      </w:tr>
      <w:tr w:rsidR="00243893" w14:paraId="4E7FEC81" w14:textId="77777777">
        <w:trPr>
          <w:jc w:val="center"/>
        </w:trPr>
        <w:tc>
          <w:tcPr>
            <w:tcW w:w="2041" w:type="dxa"/>
          </w:tcPr>
          <w:p w14:paraId="0353F1D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有飲用</w:t>
            </w:r>
          </w:p>
        </w:tc>
        <w:tc>
          <w:tcPr>
            <w:tcW w:w="1701" w:type="dxa"/>
          </w:tcPr>
          <w:p w14:paraId="4671C1A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137</w:t>
            </w:r>
          </w:p>
        </w:tc>
        <w:tc>
          <w:tcPr>
            <w:tcW w:w="1701" w:type="dxa"/>
          </w:tcPr>
          <w:p w14:paraId="151E5FB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53</w:t>
            </w:r>
          </w:p>
        </w:tc>
        <w:tc>
          <w:tcPr>
            <w:tcW w:w="1701" w:type="dxa"/>
          </w:tcPr>
          <w:p w14:paraId="494A9D4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190</w:t>
            </w:r>
          </w:p>
        </w:tc>
      </w:tr>
      <w:tr w:rsidR="00243893" w14:paraId="53A3F66F" w14:textId="77777777">
        <w:trPr>
          <w:jc w:val="center"/>
        </w:trPr>
        <w:tc>
          <w:tcPr>
            <w:tcW w:w="2041" w:type="dxa"/>
          </w:tcPr>
          <w:p w14:paraId="1CA0F08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合計</w:t>
            </w:r>
          </w:p>
        </w:tc>
        <w:tc>
          <w:tcPr>
            <w:tcW w:w="1701" w:type="dxa"/>
          </w:tcPr>
          <w:p w14:paraId="653902F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200</w:t>
            </w:r>
          </w:p>
        </w:tc>
        <w:tc>
          <w:tcPr>
            <w:tcW w:w="1701" w:type="dxa"/>
          </w:tcPr>
          <w:p w14:paraId="5733FBA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120</w:t>
            </w:r>
          </w:p>
        </w:tc>
        <w:tc>
          <w:tcPr>
            <w:tcW w:w="1701" w:type="dxa"/>
          </w:tcPr>
          <w:p w14:paraId="004AE0F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320</w:t>
            </w:r>
          </w:p>
        </w:tc>
      </w:tr>
    </w:tbl>
    <w:p w14:paraId="5431D059" w14:textId="77777777" w:rsidR="00243893" w:rsidRDefault="00000000">
      <w:pPr>
        <w:spacing w:before="40" w:line="240" w:lineRule="auto"/>
      </w:pPr>
      <w:r>
        <w:rPr>
          <w:sz w:val="18"/>
        </w:rPr>
        <w:t>註：</w:t>
      </w:r>
      <w:r>
        <w:rPr>
          <w:sz w:val="18"/>
        </w:rPr>
        <w:t>χ²</w:t>
      </w:r>
      <w:r>
        <w:rPr>
          <w:sz w:val="18"/>
        </w:rPr>
        <w:t>＝</w:t>
      </w:r>
      <w:r>
        <w:rPr>
          <w:sz w:val="18"/>
        </w:rPr>
        <w:t>17.416</w:t>
      </w:r>
      <w:r>
        <w:rPr>
          <w:sz w:val="18"/>
        </w:rPr>
        <w:t>，</w:t>
      </w:r>
      <w:r>
        <w:rPr>
          <w:sz w:val="18"/>
        </w:rPr>
        <w:t>df</w:t>
      </w:r>
      <w:r>
        <w:rPr>
          <w:sz w:val="18"/>
        </w:rPr>
        <w:t>＝</w:t>
      </w:r>
      <w:r>
        <w:rPr>
          <w:sz w:val="18"/>
        </w:rPr>
        <w:t>1</w:t>
      </w:r>
      <w:r>
        <w:rPr>
          <w:sz w:val="18"/>
        </w:rPr>
        <w:t>，</w:t>
      </w:r>
      <w:r>
        <w:rPr>
          <w:sz w:val="18"/>
        </w:rPr>
        <w:t>p&lt;.001</w:t>
      </w:r>
      <w:r>
        <w:rPr>
          <w:sz w:val="18"/>
        </w:rPr>
        <w:t>，</w:t>
      </w:r>
      <w:r>
        <w:rPr>
          <w:sz w:val="18"/>
        </w:rPr>
        <w:t>Cramér’s V</w:t>
      </w:r>
      <w:r>
        <w:rPr>
          <w:sz w:val="18"/>
        </w:rPr>
        <w:t>＝</w:t>
      </w:r>
      <w:r>
        <w:rPr>
          <w:sz w:val="18"/>
        </w:rPr>
        <w:t>0.233</w:t>
      </w:r>
      <w:r>
        <w:rPr>
          <w:sz w:val="18"/>
        </w:rPr>
        <w:t>。</w:t>
      </w:r>
    </w:p>
    <w:p w14:paraId="1612CE43" w14:textId="77777777" w:rsidR="00243893" w:rsidRDefault="00243893">
      <w:pPr>
        <w:spacing w:after="0"/>
      </w:pPr>
    </w:p>
    <w:p w14:paraId="6A7F9157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進一步檢定職業別與睡眠滿意度高低之關聯（表</w:t>
      </w:r>
      <w:r>
        <w:rPr>
          <w:lang w:eastAsia="zh-TW"/>
        </w:rPr>
        <w:t xml:space="preserve"> 16</w:t>
      </w:r>
      <w:r>
        <w:rPr>
          <w:lang w:eastAsia="zh-TW"/>
        </w:rPr>
        <w:t>），亦達顯著（</w:t>
      </w:r>
      <w:r>
        <w:t>χ</w:t>
      </w:r>
      <w:r>
        <w:rPr>
          <w:lang w:eastAsia="zh-TW"/>
        </w:rPr>
        <w:t>²</w:t>
      </w:r>
      <w:r>
        <w:rPr>
          <w:lang w:eastAsia="zh-TW"/>
        </w:rPr>
        <w:t>＝</w:t>
      </w:r>
      <w:r>
        <w:rPr>
          <w:lang w:eastAsia="zh-TW"/>
        </w:rPr>
        <w:t>11.840</w:t>
      </w:r>
      <w:r>
        <w:rPr>
          <w:lang w:eastAsia="zh-TW"/>
        </w:rPr>
        <w:t>，</w:t>
      </w:r>
      <w:proofErr w:type="spellStart"/>
      <w:r>
        <w:rPr>
          <w:lang w:eastAsia="zh-TW"/>
        </w:rPr>
        <w:t>df</w:t>
      </w:r>
      <w:proofErr w:type="spellEnd"/>
      <w:r>
        <w:rPr>
          <w:lang w:eastAsia="zh-TW"/>
        </w:rPr>
        <w:t>＝</w:t>
      </w:r>
      <w:r>
        <w:rPr>
          <w:lang w:eastAsia="zh-TW"/>
        </w:rPr>
        <w:t>4</w:t>
      </w:r>
      <w:r>
        <w:rPr>
          <w:lang w:eastAsia="zh-TW"/>
        </w:rPr>
        <w:t>，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0.0186</w:t>
      </w:r>
      <w:r>
        <w:rPr>
          <w:lang w:eastAsia="zh-TW"/>
        </w:rPr>
        <w:t>，</w:t>
      </w:r>
      <w:r>
        <w:rPr>
          <w:lang w:eastAsia="zh-TW"/>
        </w:rPr>
        <w:t>Cramér’s V</w:t>
      </w:r>
      <w:r>
        <w:rPr>
          <w:lang w:eastAsia="zh-TW"/>
        </w:rPr>
        <w:t>＝</w:t>
      </w:r>
      <w:r>
        <w:rPr>
          <w:lang w:eastAsia="zh-TW"/>
        </w:rPr>
        <w:t>0.192</w:t>
      </w:r>
      <w:r>
        <w:rPr>
          <w:lang w:eastAsia="zh-TW"/>
        </w:rPr>
        <w:t>）。其中</w:t>
      </w:r>
      <w:proofErr w:type="gramStart"/>
      <w:r>
        <w:rPr>
          <w:lang w:eastAsia="zh-TW"/>
        </w:rPr>
        <w:t>輪班制受訪</w:t>
      </w:r>
      <w:proofErr w:type="gramEnd"/>
      <w:r>
        <w:rPr>
          <w:lang w:eastAsia="zh-TW"/>
        </w:rPr>
        <w:t>者落入低滿意組之比例最高，顯示作息型態與睡眠品質關係密切。</w:t>
      </w:r>
    </w:p>
    <w:p w14:paraId="3AF7AEDE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16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職業</w:t>
      </w:r>
      <w:r>
        <w:rPr>
          <w:sz w:val="24"/>
          <w:lang w:eastAsia="zh-TW"/>
        </w:rPr>
        <w:t xml:space="preserve"> × </w:t>
      </w:r>
      <w:r>
        <w:rPr>
          <w:sz w:val="24"/>
          <w:lang w:eastAsia="zh-TW"/>
        </w:rPr>
        <w:t>睡眠滿意度高低</w:t>
      </w:r>
      <w:r>
        <w:rPr>
          <w:sz w:val="24"/>
          <w:lang w:eastAsia="zh-TW"/>
        </w:rPr>
        <w:t xml:space="preserve"> </w:t>
      </w:r>
      <w:r>
        <w:rPr>
          <w:sz w:val="24"/>
          <w:lang w:eastAsia="zh-TW"/>
        </w:rPr>
        <w:t>交叉表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587"/>
        <w:gridCol w:w="1587"/>
        <w:gridCol w:w="1814"/>
      </w:tblGrid>
      <w:tr w:rsidR="00243893" w14:paraId="344A828F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4AFC4294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職業</w:t>
            </w:r>
            <w:proofErr w:type="spellEnd"/>
          </w:p>
        </w:tc>
        <w:tc>
          <w:tcPr>
            <w:tcW w:w="1587" w:type="dxa"/>
            <w:shd w:val="clear" w:color="auto" w:fill="D9D9D9"/>
          </w:tcPr>
          <w:p w14:paraId="4A930FFE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低滿意</w:t>
            </w:r>
          </w:p>
        </w:tc>
        <w:tc>
          <w:tcPr>
            <w:tcW w:w="1587" w:type="dxa"/>
            <w:shd w:val="clear" w:color="auto" w:fill="D9D9D9"/>
          </w:tcPr>
          <w:p w14:paraId="06D95027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高滿意</w:t>
            </w:r>
          </w:p>
        </w:tc>
        <w:tc>
          <w:tcPr>
            <w:tcW w:w="1814" w:type="dxa"/>
            <w:shd w:val="clear" w:color="auto" w:fill="D9D9D9"/>
          </w:tcPr>
          <w:p w14:paraId="59E4A994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低滿意比例</w:t>
            </w:r>
            <w:r>
              <w:rPr>
                <w:b/>
                <w:sz w:val="20"/>
              </w:rPr>
              <w:t>(%)</w:t>
            </w:r>
          </w:p>
        </w:tc>
      </w:tr>
      <w:tr w:rsidR="00243893" w14:paraId="7768E816" w14:textId="77777777">
        <w:trPr>
          <w:jc w:val="center"/>
        </w:trPr>
        <w:tc>
          <w:tcPr>
            <w:tcW w:w="2551" w:type="dxa"/>
          </w:tcPr>
          <w:p w14:paraId="297F8217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一般上班族</w:t>
            </w:r>
          </w:p>
        </w:tc>
        <w:tc>
          <w:tcPr>
            <w:tcW w:w="1587" w:type="dxa"/>
          </w:tcPr>
          <w:p w14:paraId="1BAE738A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w="1587" w:type="dxa"/>
          </w:tcPr>
          <w:p w14:paraId="0E933E0B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814" w:type="dxa"/>
          </w:tcPr>
          <w:p w14:paraId="41BFD55B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65.6</w:t>
            </w:r>
          </w:p>
        </w:tc>
      </w:tr>
      <w:tr w:rsidR="00243893" w14:paraId="21A6769E" w14:textId="77777777">
        <w:trPr>
          <w:jc w:val="center"/>
        </w:trPr>
        <w:tc>
          <w:tcPr>
            <w:tcW w:w="2551" w:type="dxa"/>
          </w:tcPr>
          <w:p w14:paraId="0E9C80A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學生</w:t>
            </w:r>
          </w:p>
        </w:tc>
        <w:tc>
          <w:tcPr>
            <w:tcW w:w="1587" w:type="dxa"/>
          </w:tcPr>
          <w:p w14:paraId="24FFD5BE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587" w:type="dxa"/>
          </w:tcPr>
          <w:p w14:paraId="05B79C6A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1814" w:type="dxa"/>
          </w:tcPr>
          <w:p w14:paraId="6FF83F6F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58.8</w:t>
            </w:r>
          </w:p>
        </w:tc>
      </w:tr>
      <w:tr w:rsidR="00243893" w14:paraId="0FD8B49B" w14:textId="77777777">
        <w:trPr>
          <w:jc w:val="center"/>
        </w:trPr>
        <w:tc>
          <w:tcPr>
            <w:tcW w:w="2551" w:type="dxa"/>
          </w:tcPr>
          <w:p w14:paraId="0A215774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自由接案者</w:t>
            </w:r>
          </w:p>
        </w:tc>
        <w:tc>
          <w:tcPr>
            <w:tcW w:w="1587" w:type="dxa"/>
          </w:tcPr>
          <w:p w14:paraId="3C24BEA1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587" w:type="dxa"/>
          </w:tcPr>
          <w:p w14:paraId="68B1F6E2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1814" w:type="dxa"/>
          </w:tcPr>
          <w:p w14:paraId="0E59387C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48.8</w:t>
            </w:r>
          </w:p>
        </w:tc>
      </w:tr>
      <w:tr w:rsidR="00243893" w14:paraId="0AED0410" w14:textId="77777777">
        <w:trPr>
          <w:jc w:val="center"/>
        </w:trPr>
        <w:tc>
          <w:tcPr>
            <w:tcW w:w="2551" w:type="dxa"/>
          </w:tcPr>
          <w:p w14:paraId="079563B2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輪班制</w:t>
            </w:r>
          </w:p>
        </w:tc>
        <w:tc>
          <w:tcPr>
            <w:tcW w:w="1587" w:type="dxa"/>
          </w:tcPr>
          <w:p w14:paraId="091E5EC9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1587" w:type="dxa"/>
          </w:tcPr>
          <w:p w14:paraId="6D27048E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814" w:type="dxa"/>
          </w:tcPr>
          <w:p w14:paraId="0CE6BCFE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80.0</w:t>
            </w:r>
          </w:p>
        </w:tc>
      </w:tr>
      <w:tr w:rsidR="00243893" w14:paraId="6893C459" w14:textId="77777777">
        <w:trPr>
          <w:jc w:val="center"/>
        </w:trPr>
        <w:tc>
          <w:tcPr>
            <w:tcW w:w="2551" w:type="dxa"/>
          </w:tcPr>
          <w:p w14:paraId="41C19E99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退休</w:t>
            </w:r>
          </w:p>
        </w:tc>
        <w:tc>
          <w:tcPr>
            <w:tcW w:w="1587" w:type="dxa"/>
          </w:tcPr>
          <w:p w14:paraId="3BEE23AE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587" w:type="dxa"/>
          </w:tcPr>
          <w:p w14:paraId="39DBAAB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814" w:type="dxa"/>
          </w:tcPr>
          <w:p w14:paraId="3B312CE3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33.3</w:t>
            </w:r>
          </w:p>
        </w:tc>
      </w:tr>
    </w:tbl>
    <w:p w14:paraId="07E079E7" w14:textId="77777777" w:rsidR="00243893" w:rsidRDefault="00000000">
      <w:pPr>
        <w:spacing w:before="40" w:line="240" w:lineRule="auto"/>
      </w:pPr>
      <w:r>
        <w:rPr>
          <w:sz w:val="18"/>
        </w:rPr>
        <w:t>註：</w:t>
      </w:r>
      <w:r>
        <w:rPr>
          <w:sz w:val="18"/>
        </w:rPr>
        <w:t>χ²</w:t>
      </w:r>
      <w:r>
        <w:rPr>
          <w:sz w:val="18"/>
        </w:rPr>
        <w:t>＝</w:t>
      </w:r>
      <w:r>
        <w:rPr>
          <w:sz w:val="18"/>
        </w:rPr>
        <w:t>11.840</w:t>
      </w:r>
      <w:r>
        <w:rPr>
          <w:sz w:val="18"/>
        </w:rPr>
        <w:t>，</w:t>
      </w:r>
      <w:r>
        <w:rPr>
          <w:sz w:val="18"/>
        </w:rPr>
        <w:t>df</w:t>
      </w:r>
      <w:r>
        <w:rPr>
          <w:sz w:val="18"/>
        </w:rPr>
        <w:t>＝</w:t>
      </w:r>
      <w:r>
        <w:rPr>
          <w:sz w:val="18"/>
        </w:rPr>
        <w:t>4</w:t>
      </w:r>
      <w:r>
        <w:rPr>
          <w:sz w:val="18"/>
        </w:rPr>
        <w:t>，</w:t>
      </w:r>
      <w:r>
        <w:rPr>
          <w:sz w:val="18"/>
        </w:rPr>
        <w:t>p</w:t>
      </w:r>
      <w:r>
        <w:rPr>
          <w:sz w:val="18"/>
        </w:rPr>
        <w:t>＝</w:t>
      </w:r>
      <w:r>
        <w:rPr>
          <w:sz w:val="18"/>
        </w:rPr>
        <w:t>0.0186</w:t>
      </w:r>
      <w:r>
        <w:rPr>
          <w:sz w:val="18"/>
        </w:rPr>
        <w:t>，</w:t>
      </w:r>
      <w:r>
        <w:rPr>
          <w:sz w:val="18"/>
        </w:rPr>
        <w:t>Cramér’s V</w:t>
      </w:r>
      <w:r>
        <w:rPr>
          <w:sz w:val="18"/>
        </w:rPr>
        <w:t>＝</w:t>
      </w:r>
      <w:r>
        <w:rPr>
          <w:sz w:val="18"/>
        </w:rPr>
        <w:t>0.192</w:t>
      </w:r>
      <w:r>
        <w:rPr>
          <w:sz w:val="18"/>
        </w:rPr>
        <w:t>。</w:t>
      </w:r>
    </w:p>
    <w:p w14:paraId="49B15827" w14:textId="77777777" w:rsidR="00243893" w:rsidRDefault="00243893">
      <w:pPr>
        <w:spacing w:after="0"/>
      </w:pPr>
    </w:p>
    <w:p w14:paraId="338FA3B7" w14:textId="77777777" w:rsidR="00243893" w:rsidRDefault="00000000">
      <w:pPr>
        <w:spacing w:after="120"/>
        <w:ind w:firstLine="480"/>
        <w:jc w:val="both"/>
        <w:rPr>
          <w:lang w:eastAsia="zh-TW"/>
        </w:rPr>
      </w:pPr>
      <w:proofErr w:type="gramStart"/>
      <w:r>
        <w:rPr>
          <w:lang w:eastAsia="zh-TW"/>
        </w:rPr>
        <w:t>此外，</w:t>
      </w:r>
      <w:proofErr w:type="gramEnd"/>
      <w:r>
        <w:rPr>
          <w:lang w:eastAsia="zh-TW"/>
        </w:rPr>
        <w:t>性別與是否飲用咖啡（</w:t>
      </w:r>
      <w:r>
        <w:t>χ</w:t>
      </w:r>
      <w:r>
        <w:rPr>
          <w:lang w:eastAsia="zh-TW"/>
        </w:rPr>
        <w:t>²</w:t>
      </w:r>
      <w:r>
        <w:rPr>
          <w:lang w:eastAsia="zh-TW"/>
        </w:rPr>
        <w:t>＝</w:t>
      </w:r>
      <w:r>
        <w:rPr>
          <w:lang w:eastAsia="zh-TW"/>
        </w:rPr>
        <w:t>2.241</w:t>
      </w:r>
      <w:r>
        <w:rPr>
          <w:lang w:eastAsia="zh-TW"/>
        </w:rPr>
        <w:t>，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0.1344</w:t>
      </w:r>
      <w:r>
        <w:rPr>
          <w:lang w:eastAsia="zh-TW"/>
        </w:rPr>
        <w:t>）、最後飲用時段與是否易驚醒（</w:t>
      </w:r>
      <w:r>
        <w:t>χ</w:t>
      </w:r>
      <w:r>
        <w:rPr>
          <w:lang w:eastAsia="zh-TW"/>
        </w:rPr>
        <w:t>²</w:t>
      </w:r>
      <w:r>
        <w:rPr>
          <w:lang w:eastAsia="zh-TW"/>
        </w:rPr>
        <w:t>＝</w:t>
      </w:r>
      <w:r>
        <w:rPr>
          <w:lang w:eastAsia="zh-TW"/>
        </w:rPr>
        <w:t>2.984</w:t>
      </w:r>
      <w:r>
        <w:rPr>
          <w:lang w:eastAsia="zh-TW"/>
        </w:rPr>
        <w:t>，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0.3941</w:t>
      </w:r>
      <w:r>
        <w:rPr>
          <w:lang w:eastAsia="zh-TW"/>
        </w:rPr>
        <w:t>）兩組檢定</w:t>
      </w:r>
      <w:proofErr w:type="gramStart"/>
      <w:r>
        <w:rPr>
          <w:lang w:eastAsia="zh-TW"/>
        </w:rPr>
        <w:t>則均未達</w:t>
      </w:r>
      <w:proofErr w:type="gramEnd"/>
      <w:r>
        <w:rPr>
          <w:lang w:eastAsia="zh-TW"/>
        </w:rPr>
        <w:t>顯著（表</w:t>
      </w:r>
      <w:r>
        <w:rPr>
          <w:lang w:eastAsia="zh-TW"/>
        </w:rPr>
        <w:t xml:space="preserve"> 17</w:t>
      </w:r>
      <w:r>
        <w:rPr>
          <w:lang w:eastAsia="zh-TW"/>
        </w:rPr>
        <w:t>），顯示飲用習慣不因性別而異，而易驚醒與否亦未隨最後飲用時段呈現顯著之類別關聯。</w:t>
      </w:r>
    </w:p>
    <w:p w14:paraId="28886B43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17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其他卡方檢定彙整（未達顯著）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680"/>
        <w:gridCol w:w="1134"/>
        <w:gridCol w:w="1361"/>
        <w:gridCol w:w="1134"/>
      </w:tblGrid>
      <w:tr w:rsidR="00243893" w14:paraId="6D0CF8A9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1487C3A2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檢定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14:paraId="3768CC9C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χ² </w:t>
            </w:r>
            <w:r>
              <w:rPr>
                <w:b/>
                <w:sz w:val="20"/>
              </w:rPr>
              <w:t>值</w:t>
            </w:r>
          </w:p>
        </w:tc>
        <w:tc>
          <w:tcPr>
            <w:tcW w:w="680" w:type="dxa"/>
            <w:shd w:val="clear" w:color="auto" w:fill="D9D9D9"/>
          </w:tcPr>
          <w:p w14:paraId="4A7E3D56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df</w:t>
            </w:r>
          </w:p>
        </w:tc>
        <w:tc>
          <w:tcPr>
            <w:tcW w:w="1134" w:type="dxa"/>
            <w:shd w:val="clear" w:color="auto" w:fill="D9D9D9"/>
          </w:tcPr>
          <w:p w14:paraId="6803DCB7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  <w:tc>
          <w:tcPr>
            <w:tcW w:w="1361" w:type="dxa"/>
            <w:shd w:val="clear" w:color="auto" w:fill="D9D9D9"/>
          </w:tcPr>
          <w:p w14:paraId="77373577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Cramér’s V</w:t>
            </w:r>
          </w:p>
        </w:tc>
        <w:tc>
          <w:tcPr>
            <w:tcW w:w="1134" w:type="dxa"/>
            <w:shd w:val="clear" w:color="auto" w:fill="D9D9D9"/>
          </w:tcPr>
          <w:p w14:paraId="1C0B0008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結論</w:t>
            </w:r>
          </w:p>
        </w:tc>
      </w:tr>
      <w:tr w:rsidR="00243893" w14:paraId="45D4A87F" w14:textId="77777777">
        <w:trPr>
          <w:jc w:val="center"/>
        </w:trPr>
        <w:tc>
          <w:tcPr>
            <w:tcW w:w="2268" w:type="dxa"/>
          </w:tcPr>
          <w:p w14:paraId="25AC6FB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性別</w:t>
            </w:r>
            <w:r>
              <w:rPr>
                <w:sz w:val="20"/>
              </w:rPr>
              <w:t xml:space="preserve"> × </w:t>
            </w:r>
            <w:r>
              <w:rPr>
                <w:sz w:val="20"/>
              </w:rPr>
              <w:t>是否飲用</w:t>
            </w:r>
          </w:p>
        </w:tc>
        <w:tc>
          <w:tcPr>
            <w:tcW w:w="1134" w:type="dxa"/>
          </w:tcPr>
          <w:p w14:paraId="6346B74A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2.241</w:t>
            </w:r>
          </w:p>
        </w:tc>
        <w:tc>
          <w:tcPr>
            <w:tcW w:w="680" w:type="dxa"/>
          </w:tcPr>
          <w:p w14:paraId="2AF27CBB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33A7EC86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0.1344</w:t>
            </w:r>
          </w:p>
        </w:tc>
        <w:tc>
          <w:tcPr>
            <w:tcW w:w="1361" w:type="dxa"/>
          </w:tcPr>
          <w:p w14:paraId="4C299B4F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0.084</w:t>
            </w:r>
          </w:p>
        </w:tc>
        <w:tc>
          <w:tcPr>
            <w:tcW w:w="1134" w:type="dxa"/>
          </w:tcPr>
          <w:p w14:paraId="7337FC3D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未顯著</w:t>
            </w:r>
          </w:p>
        </w:tc>
      </w:tr>
      <w:tr w:rsidR="00243893" w14:paraId="770DCB49" w14:textId="77777777">
        <w:trPr>
          <w:jc w:val="center"/>
        </w:trPr>
        <w:tc>
          <w:tcPr>
            <w:tcW w:w="2268" w:type="dxa"/>
          </w:tcPr>
          <w:p w14:paraId="0A50DF31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最後時段</w:t>
            </w:r>
            <w:r>
              <w:rPr>
                <w:sz w:val="20"/>
              </w:rPr>
              <w:t xml:space="preserve"> × </w:t>
            </w:r>
            <w:r>
              <w:rPr>
                <w:sz w:val="20"/>
              </w:rPr>
              <w:t>易驚醒</w:t>
            </w:r>
          </w:p>
        </w:tc>
        <w:tc>
          <w:tcPr>
            <w:tcW w:w="1134" w:type="dxa"/>
          </w:tcPr>
          <w:p w14:paraId="5B8F001D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2.984</w:t>
            </w:r>
          </w:p>
        </w:tc>
        <w:tc>
          <w:tcPr>
            <w:tcW w:w="680" w:type="dxa"/>
          </w:tcPr>
          <w:p w14:paraId="180443E9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134" w:type="dxa"/>
          </w:tcPr>
          <w:p w14:paraId="76AE0048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0.3941</w:t>
            </w:r>
          </w:p>
        </w:tc>
        <w:tc>
          <w:tcPr>
            <w:tcW w:w="1361" w:type="dxa"/>
          </w:tcPr>
          <w:p w14:paraId="0C4DC4AB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0.125</w:t>
            </w:r>
          </w:p>
        </w:tc>
        <w:tc>
          <w:tcPr>
            <w:tcW w:w="1134" w:type="dxa"/>
          </w:tcPr>
          <w:p w14:paraId="1E7E8700" w14:textId="77777777" w:rsidR="00243893" w:rsidRDefault="00000000">
            <w:pPr>
              <w:spacing w:line="240" w:lineRule="auto"/>
              <w:jc w:val="center"/>
            </w:pPr>
            <w:r>
              <w:rPr>
                <w:sz w:val="20"/>
              </w:rPr>
              <w:t>未顯著</w:t>
            </w:r>
          </w:p>
        </w:tc>
      </w:tr>
    </w:tbl>
    <w:p w14:paraId="673CA9E0" w14:textId="77777777" w:rsidR="00243893" w:rsidRDefault="00243893">
      <w:pPr>
        <w:spacing w:after="0"/>
      </w:pPr>
    </w:p>
    <w:p w14:paraId="1D4DE80B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4.3　變異數分析（ANOVA）</w:t>
      </w:r>
    </w:p>
    <w:p w14:paraId="50CBB687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以單因子變異數分析檢定不同職業別</w:t>
      </w:r>
      <w:proofErr w:type="gramStart"/>
      <w:r>
        <w:rPr>
          <w:lang w:eastAsia="zh-TW"/>
        </w:rPr>
        <w:t>之</w:t>
      </w:r>
      <w:proofErr w:type="gramEnd"/>
      <w:r>
        <w:rPr>
          <w:lang w:eastAsia="zh-TW"/>
        </w:rPr>
        <w:t>睡眠滿意度差異（圖</w:t>
      </w:r>
      <w:r>
        <w:rPr>
          <w:lang w:eastAsia="zh-TW"/>
        </w:rPr>
        <w:t xml:space="preserve"> 17</w:t>
      </w:r>
      <w:r>
        <w:rPr>
          <w:lang w:eastAsia="zh-TW"/>
        </w:rPr>
        <w:t>、表</w:t>
      </w:r>
      <w:r>
        <w:rPr>
          <w:lang w:eastAsia="zh-TW"/>
        </w:rPr>
        <w:t xml:space="preserve"> 18</w:t>
      </w:r>
      <w:r>
        <w:rPr>
          <w:lang w:eastAsia="zh-TW"/>
        </w:rPr>
        <w:t>），結果達顯著（</w:t>
      </w:r>
      <w:r>
        <w:rPr>
          <w:lang w:eastAsia="zh-TW"/>
        </w:rPr>
        <w:t>F</w:t>
      </w:r>
      <w:r>
        <w:rPr>
          <w:lang w:eastAsia="zh-TW"/>
        </w:rPr>
        <w:t>＝</w:t>
      </w:r>
      <w:r>
        <w:rPr>
          <w:lang w:eastAsia="zh-TW"/>
        </w:rPr>
        <w:t>4.642</w:t>
      </w:r>
      <w:r>
        <w:rPr>
          <w:lang w:eastAsia="zh-TW"/>
        </w:rPr>
        <w:t>，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0.0012</w:t>
      </w:r>
      <w:r>
        <w:rPr>
          <w:lang w:eastAsia="zh-TW"/>
        </w:rPr>
        <w:t>，</w:t>
      </w:r>
      <w:r>
        <w:t>η</w:t>
      </w:r>
      <w:r>
        <w:rPr>
          <w:lang w:eastAsia="zh-TW"/>
        </w:rPr>
        <w:t>²</w:t>
      </w:r>
      <w:r>
        <w:rPr>
          <w:lang w:eastAsia="zh-TW"/>
        </w:rPr>
        <w:t>＝</w:t>
      </w:r>
      <w:r>
        <w:rPr>
          <w:lang w:eastAsia="zh-TW"/>
        </w:rPr>
        <w:t>0.057</w:t>
      </w:r>
      <w:r>
        <w:rPr>
          <w:lang w:eastAsia="zh-TW"/>
        </w:rPr>
        <w:t>）。</w:t>
      </w:r>
      <w:r>
        <w:rPr>
          <w:lang w:eastAsia="zh-TW"/>
        </w:rPr>
        <w:t xml:space="preserve">Tukey HSD </w:t>
      </w:r>
      <w:r>
        <w:rPr>
          <w:lang w:eastAsia="zh-TW"/>
        </w:rPr>
        <w:t>事後比較顯示，輪班制（平均</w:t>
      </w:r>
      <w:r>
        <w:rPr>
          <w:lang w:eastAsia="zh-TW"/>
        </w:rPr>
        <w:t xml:space="preserve"> 52.02 </w:t>
      </w:r>
      <w:r>
        <w:rPr>
          <w:lang w:eastAsia="zh-TW"/>
        </w:rPr>
        <w:t>分）之睡眠滿意度顯著低於學生、一般上班族與自由接案者，差距分別約</w:t>
      </w:r>
      <w:r>
        <w:rPr>
          <w:lang w:eastAsia="zh-TW"/>
        </w:rPr>
        <w:t xml:space="preserve"> 12.7</w:t>
      </w:r>
      <w:r>
        <w:rPr>
          <w:lang w:eastAsia="zh-TW"/>
        </w:rPr>
        <w:t>、</w:t>
      </w:r>
      <w:r>
        <w:rPr>
          <w:lang w:eastAsia="zh-TW"/>
        </w:rPr>
        <w:t xml:space="preserve">10.3 </w:t>
      </w:r>
      <w:r>
        <w:rPr>
          <w:lang w:eastAsia="zh-TW"/>
        </w:rPr>
        <w:t>與</w:t>
      </w:r>
      <w:r>
        <w:rPr>
          <w:lang w:eastAsia="zh-TW"/>
        </w:rPr>
        <w:t xml:space="preserve"> 14.6 </w:t>
      </w:r>
      <w:r>
        <w:rPr>
          <w:lang w:eastAsia="zh-TW"/>
        </w:rPr>
        <w:t>分，為睡眠滿意度最低之族群。</w:t>
      </w:r>
    </w:p>
    <w:p w14:paraId="32262C4A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4F5B65B" wp14:editId="71619F9E">
            <wp:extent cx="4860000" cy="32745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3_1_anova_oc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7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E527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17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各職業別睡眠滿意度平均</w:t>
      </w:r>
    </w:p>
    <w:p w14:paraId="61CCF3F0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18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</w:t>
      </w:r>
      <w:r>
        <w:rPr>
          <w:sz w:val="24"/>
          <w:lang w:eastAsia="zh-TW"/>
        </w:rPr>
        <w:t>ANOVA</w:t>
      </w:r>
      <w:r>
        <w:rPr>
          <w:sz w:val="24"/>
          <w:lang w:eastAsia="zh-TW"/>
        </w:rPr>
        <w:t>：職業別</w:t>
      </w:r>
      <w:proofErr w:type="gramStart"/>
      <w:r>
        <w:rPr>
          <w:sz w:val="24"/>
          <w:lang w:eastAsia="zh-TW"/>
        </w:rPr>
        <w:t>之</w:t>
      </w:r>
      <w:proofErr w:type="gramEnd"/>
      <w:r>
        <w:rPr>
          <w:sz w:val="24"/>
          <w:lang w:eastAsia="zh-TW"/>
        </w:rPr>
        <w:t>睡眠滿意度（含</w:t>
      </w:r>
      <w:r>
        <w:rPr>
          <w:sz w:val="24"/>
          <w:lang w:eastAsia="zh-TW"/>
        </w:rPr>
        <w:t xml:space="preserve"> Tukey </w:t>
      </w:r>
      <w:r>
        <w:rPr>
          <w:sz w:val="24"/>
          <w:lang w:eastAsia="zh-TW"/>
        </w:rPr>
        <w:t>顯著配對）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1701"/>
        <w:gridCol w:w="1701"/>
      </w:tblGrid>
      <w:tr w:rsidR="00243893" w14:paraId="1D037E15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0EB73840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職業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25F59E9B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N</w:t>
            </w:r>
          </w:p>
        </w:tc>
        <w:tc>
          <w:tcPr>
            <w:tcW w:w="1701" w:type="dxa"/>
            <w:shd w:val="clear" w:color="auto" w:fill="D9D9D9"/>
          </w:tcPr>
          <w:p w14:paraId="5AD2725B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平均數</w:t>
            </w:r>
          </w:p>
        </w:tc>
        <w:tc>
          <w:tcPr>
            <w:tcW w:w="1701" w:type="dxa"/>
            <w:shd w:val="clear" w:color="auto" w:fill="D9D9D9"/>
          </w:tcPr>
          <w:p w14:paraId="5679E2ED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標準差</w:t>
            </w:r>
          </w:p>
        </w:tc>
      </w:tr>
      <w:tr w:rsidR="00243893" w14:paraId="6B87AC85" w14:textId="77777777">
        <w:trPr>
          <w:jc w:val="center"/>
        </w:trPr>
        <w:tc>
          <w:tcPr>
            <w:tcW w:w="2835" w:type="dxa"/>
          </w:tcPr>
          <w:p w14:paraId="2A08B94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學生</w:t>
            </w:r>
          </w:p>
        </w:tc>
        <w:tc>
          <w:tcPr>
            <w:tcW w:w="1417" w:type="dxa"/>
          </w:tcPr>
          <w:p w14:paraId="2BB7D35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100</w:t>
            </w:r>
          </w:p>
        </w:tc>
        <w:tc>
          <w:tcPr>
            <w:tcW w:w="1701" w:type="dxa"/>
          </w:tcPr>
          <w:p w14:paraId="4633C3E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64.68</w:t>
            </w:r>
          </w:p>
        </w:tc>
        <w:tc>
          <w:tcPr>
            <w:tcW w:w="1701" w:type="dxa"/>
          </w:tcPr>
          <w:p w14:paraId="4AEFC5E5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17.60</w:t>
            </w:r>
          </w:p>
        </w:tc>
      </w:tr>
      <w:tr w:rsidR="00243893" w14:paraId="66271EFA" w14:textId="77777777">
        <w:trPr>
          <w:jc w:val="center"/>
        </w:trPr>
        <w:tc>
          <w:tcPr>
            <w:tcW w:w="2835" w:type="dxa"/>
          </w:tcPr>
          <w:p w14:paraId="4EF24B5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一般上班族</w:t>
            </w:r>
          </w:p>
        </w:tc>
        <w:tc>
          <w:tcPr>
            <w:tcW w:w="1417" w:type="dxa"/>
          </w:tcPr>
          <w:p w14:paraId="404177D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129</w:t>
            </w:r>
          </w:p>
        </w:tc>
        <w:tc>
          <w:tcPr>
            <w:tcW w:w="1701" w:type="dxa"/>
          </w:tcPr>
          <w:p w14:paraId="2AA02DA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62.29</w:t>
            </w:r>
          </w:p>
        </w:tc>
        <w:tc>
          <w:tcPr>
            <w:tcW w:w="1701" w:type="dxa"/>
          </w:tcPr>
          <w:p w14:paraId="5E044DB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16.00</w:t>
            </w:r>
          </w:p>
        </w:tc>
      </w:tr>
      <w:tr w:rsidR="00243893" w14:paraId="1165CF85" w14:textId="77777777">
        <w:trPr>
          <w:jc w:val="center"/>
        </w:trPr>
        <w:tc>
          <w:tcPr>
            <w:tcW w:w="2835" w:type="dxa"/>
          </w:tcPr>
          <w:p w14:paraId="05DC5C6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自由接案者</w:t>
            </w:r>
          </w:p>
        </w:tc>
        <w:tc>
          <w:tcPr>
            <w:tcW w:w="1417" w:type="dxa"/>
          </w:tcPr>
          <w:p w14:paraId="71D281E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w="1701" w:type="dxa"/>
          </w:tcPr>
          <w:p w14:paraId="33CDB576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66.62</w:t>
            </w:r>
          </w:p>
        </w:tc>
        <w:tc>
          <w:tcPr>
            <w:tcW w:w="1701" w:type="dxa"/>
          </w:tcPr>
          <w:p w14:paraId="75B73B2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14.72</w:t>
            </w:r>
          </w:p>
        </w:tc>
      </w:tr>
      <w:tr w:rsidR="00243893" w14:paraId="57EBACF5" w14:textId="77777777">
        <w:trPr>
          <w:jc w:val="center"/>
        </w:trPr>
        <w:tc>
          <w:tcPr>
            <w:tcW w:w="2835" w:type="dxa"/>
          </w:tcPr>
          <w:p w14:paraId="09D6CE3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輪班制</w:t>
            </w:r>
          </w:p>
        </w:tc>
        <w:tc>
          <w:tcPr>
            <w:tcW w:w="1417" w:type="dxa"/>
          </w:tcPr>
          <w:p w14:paraId="10B14CC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40</w:t>
            </w:r>
          </w:p>
        </w:tc>
        <w:tc>
          <w:tcPr>
            <w:tcW w:w="1701" w:type="dxa"/>
          </w:tcPr>
          <w:p w14:paraId="7CDC18E1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52.02</w:t>
            </w:r>
          </w:p>
        </w:tc>
        <w:tc>
          <w:tcPr>
            <w:tcW w:w="1701" w:type="dxa"/>
          </w:tcPr>
          <w:p w14:paraId="22B369B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19.71</w:t>
            </w:r>
          </w:p>
        </w:tc>
      </w:tr>
      <w:tr w:rsidR="00243893" w14:paraId="26C779F6" w14:textId="77777777">
        <w:trPr>
          <w:jc w:val="center"/>
        </w:trPr>
        <w:tc>
          <w:tcPr>
            <w:tcW w:w="2835" w:type="dxa"/>
          </w:tcPr>
          <w:p w14:paraId="0757092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退休</w:t>
            </w:r>
          </w:p>
        </w:tc>
        <w:tc>
          <w:tcPr>
            <w:tcW w:w="1417" w:type="dxa"/>
          </w:tcPr>
          <w:p w14:paraId="3107B27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701" w:type="dxa"/>
          </w:tcPr>
          <w:p w14:paraId="0F56D5D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64.67</w:t>
            </w:r>
          </w:p>
        </w:tc>
        <w:tc>
          <w:tcPr>
            <w:tcW w:w="1701" w:type="dxa"/>
          </w:tcPr>
          <w:p w14:paraId="1155E1E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33.24</w:t>
            </w:r>
          </w:p>
        </w:tc>
      </w:tr>
    </w:tbl>
    <w:p w14:paraId="4D9EAA8F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t>註</w:t>
      </w:r>
      <w:proofErr w:type="gramEnd"/>
      <w:r>
        <w:rPr>
          <w:sz w:val="18"/>
          <w:lang w:eastAsia="zh-TW"/>
        </w:rPr>
        <w:t>：</w:t>
      </w:r>
      <w:r>
        <w:rPr>
          <w:sz w:val="18"/>
          <w:lang w:eastAsia="zh-TW"/>
        </w:rPr>
        <w:t>F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4.642</w:t>
      </w:r>
      <w:r>
        <w:rPr>
          <w:sz w:val="18"/>
          <w:lang w:eastAsia="zh-TW"/>
        </w:rPr>
        <w:t>，</w:t>
      </w:r>
      <w:r>
        <w:rPr>
          <w:sz w:val="18"/>
          <w:lang w:eastAsia="zh-TW"/>
        </w:rPr>
        <w:t>p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0.0012</w:t>
      </w:r>
      <w:r>
        <w:rPr>
          <w:sz w:val="18"/>
          <w:lang w:eastAsia="zh-TW"/>
        </w:rPr>
        <w:t>，</w:t>
      </w:r>
      <w:r>
        <w:rPr>
          <w:sz w:val="18"/>
        </w:rPr>
        <w:t>η</w:t>
      </w:r>
      <w:r>
        <w:rPr>
          <w:sz w:val="18"/>
          <w:lang w:eastAsia="zh-TW"/>
        </w:rPr>
        <w:t>²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0.057</w:t>
      </w:r>
      <w:r>
        <w:rPr>
          <w:sz w:val="18"/>
          <w:lang w:eastAsia="zh-TW"/>
        </w:rPr>
        <w:t>。</w:t>
      </w:r>
      <w:r>
        <w:rPr>
          <w:sz w:val="18"/>
          <w:lang w:eastAsia="zh-TW"/>
        </w:rPr>
        <w:t xml:space="preserve">Tukey </w:t>
      </w:r>
      <w:r>
        <w:rPr>
          <w:sz w:val="18"/>
          <w:lang w:eastAsia="zh-TW"/>
        </w:rPr>
        <w:t>事後比較顯著配對：輪班制</w:t>
      </w:r>
      <w:r>
        <w:rPr>
          <w:sz w:val="18"/>
          <w:lang w:eastAsia="zh-TW"/>
        </w:rPr>
        <w:t>&lt;</w:t>
      </w:r>
      <w:r>
        <w:rPr>
          <w:sz w:val="18"/>
          <w:lang w:eastAsia="zh-TW"/>
        </w:rPr>
        <w:t>學生</w:t>
      </w:r>
      <w:proofErr w:type="gramStart"/>
      <w:r>
        <w:rPr>
          <w:sz w:val="18"/>
          <w:lang w:eastAsia="zh-TW"/>
        </w:rPr>
        <w:t>（</w:t>
      </w:r>
      <w:proofErr w:type="gramEnd"/>
      <w:r>
        <w:rPr>
          <w:sz w:val="18"/>
          <w:lang w:eastAsia="zh-TW"/>
        </w:rPr>
        <w:t>差</w:t>
      </w:r>
      <w:r>
        <w:rPr>
          <w:sz w:val="18"/>
          <w:lang w:eastAsia="zh-TW"/>
        </w:rPr>
        <w:t xml:space="preserve"> 12.66, p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.001</w:t>
      </w:r>
      <w:proofErr w:type="gramStart"/>
      <w:r>
        <w:rPr>
          <w:sz w:val="18"/>
          <w:lang w:eastAsia="zh-TW"/>
        </w:rPr>
        <w:t>）</w:t>
      </w:r>
      <w:proofErr w:type="gramEnd"/>
      <w:r>
        <w:rPr>
          <w:sz w:val="18"/>
          <w:lang w:eastAsia="zh-TW"/>
        </w:rPr>
        <w:t>、輪班制</w:t>
      </w:r>
      <w:r>
        <w:rPr>
          <w:sz w:val="18"/>
          <w:lang w:eastAsia="zh-TW"/>
        </w:rPr>
        <w:t>&lt;</w:t>
      </w:r>
      <w:r>
        <w:rPr>
          <w:sz w:val="18"/>
          <w:lang w:eastAsia="zh-TW"/>
        </w:rPr>
        <w:t>一般上班族</w:t>
      </w:r>
      <w:proofErr w:type="gramStart"/>
      <w:r>
        <w:rPr>
          <w:sz w:val="18"/>
          <w:lang w:eastAsia="zh-TW"/>
        </w:rPr>
        <w:t>（</w:t>
      </w:r>
      <w:proofErr w:type="gramEnd"/>
      <w:r>
        <w:rPr>
          <w:sz w:val="18"/>
          <w:lang w:eastAsia="zh-TW"/>
        </w:rPr>
        <w:t>差</w:t>
      </w:r>
      <w:r>
        <w:rPr>
          <w:sz w:val="18"/>
          <w:lang w:eastAsia="zh-TW"/>
        </w:rPr>
        <w:t xml:space="preserve"> 10.26, p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.010</w:t>
      </w:r>
      <w:proofErr w:type="gramStart"/>
      <w:r>
        <w:rPr>
          <w:sz w:val="18"/>
          <w:lang w:eastAsia="zh-TW"/>
        </w:rPr>
        <w:t>）</w:t>
      </w:r>
      <w:proofErr w:type="gramEnd"/>
      <w:r>
        <w:rPr>
          <w:sz w:val="18"/>
          <w:lang w:eastAsia="zh-TW"/>
        </w:rPr>
        <w:t>、輪班制</w:t>
      </w:r>
      <w:r>
        <w:rPr>
          <w:sz w:val="18"/>
          <w:lang w:eastAsia="zh-TW"/>
        </w:rPr>
        <w:t>&lt;</w:t>
      </w:r>
      <w:r>
        <w:rPr>
          <w:sz w:val="18"/>
          <w:lang w:eastAsia="zh-TW"/>
        </w:rPr>
        <w:t>自由接案者</w:t>
      </w:r>
      <w:proofErr w:type="gramStart"/>
      <w:r>
        <w:rPr>
          <w:sz w:val="18"/>
          <w:lang w:eastAsia="zh-TW"/>
        </w:rPr>
        <w:t>（</w:t>
      </w:r>
      <w:proofErr w:type="gramEnd"/>
      <w:r>
        <w:rPr>
          <w:sz w:val="18"/>
          <w:lang w:eastAsia="zh-TW"/>
        </w:rPr>
        <w:t>差</w:t>
      </w:r>
      <w:r>
        <w:rPr>
          <w:sz w:val="18"/>
          <w:lang w:eastAsia="zh-TW"/>
        </w:rPr>
        <w:t xml:space="preserve"> 14.59, p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.002</w:t>
      </w:r>
      <w:proofErr w:type="gramStart"/>
      <w:r>
        <w:rPr>
          <w:sz w:val="18"/>
          <w:lang w:eastAsia="zh-TW"/>
        </w:rPr>
        <w:t>）</w:t>
      </w:r>
      <w:proofErr w:type="gramEnd"/>
      <w:r>
        <w:rPr>
          <w:sz w:val="18"/>
          <w:lang w:eastAsia="zh-TW"/>
        </w:rPr>
        <w:t>。</w:t>
      </w:r>
    </w:p>
    <w:p w14:paraId="5B0201C5" w14:textId="77777777" w:rsidR="00243893" w:rsidRDefault="00243893">
      <w:pPr>
        <w:spacing w:after="0"/>
        <w:rPr>
          <w:lang w:eastAsia="zh-TW"/>
        </w:rPr>
      </w:pPr>
    </w:p>
    <w:p w14:paraId="770AC9E4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另檢定不同最後飲用時段之入睡難度差異（圖</w:t>
      </w:r>
      <w:r>
        <w:rPr>
          <w:lang w:eastAsia="zh-TW"/>
        </w:rPr>
        <w:t xml:space="preserve"> 18</w:t>
      </w:r>
      <w:r>
        <w:rPr>
          <w:lang w:eastAsia="zh-TW"/>
        </w:rPr>
        <w:t>、表</w:t>
      </w:r>
      <w:r>
        <w:rPr>
          <w:lang w:eastAsia="zh-TW"/>
        </w:rPr>
        <w:t xml:space="preserve"> 19</w:t>
      </w:r>
      <w:r>
        <w:rPr>
          <w:lang w:eastAsia="zh-TW"/>
        </w:rPr>
        <w:t>），亦達顯著（</w:t>
      </w:r>
      <w:r>
        <w:rPr>
          <w:lang w:eastAsia="zh-TW"/>
        </w:rPr>
        <w:t>F</w:t>
      </w:r>
      <w:r>
        <w:rPr>
          <w:lang w:eastAsia="zh-TW"/>
        </w:rPr>
        <w:t>＝</w:t>
      </w:r>
      <w:r>
        <w:rPr>
          <w:lang w:eastAsia="zh-TW"/>
        </w:rPr>
        <w:t>6.700</w:t>
      </w:r>
      <w:r>
        <w:rPr>
          <w:lang w:eastAsia="zh-TW"/>
        </w:rPr>
        <w:t>，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0.0003</w:t>
      </w:r>
      <w:r>
        <w:rPr>
          <w:lang w:eastAsia="zh-TW"/>
        </w:rPr>
        <w:t>，</w:t>
      </w:r>
      <w:r>
        <w:t>η</w:t>
      </w:r>
      <w:r>
        <w:rPr>
          <w:lang w:eastAsia="zh-TW"/>
        </w:rPr>
        <w:t>²</w:t>
      </w:r>
      <w:r>
        <w:rPr>
          <w:lang w:eastAsia="zh-TW"/>
        </w:rPr>
        <w:t>＝</w:t>
      </w:r>
      <w:r>
        <w:rPr>
          <w:lang w:eastAsia="zh-TW"/>
        </w:rPr>
        <w:t>0.098</w:t>
      </w:r>
      <w:r>
        <w:rPr>
          <w:lang w:eastAsia="zh-TW"/>
        </w:rPr>
        <w:t>）。入睡難度隨飲用時段越晚而升高，「</w:t>
      </w:r>
      <w:r>
        <w:rPr>
          <w:lang w:eastAsia="zh-TW"/>
        </w:rPr>
        <w:t>18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21 </w:t>
      </w:r>
      <w:r>
        <w:rPr>
          <w:lang w:eastAsia="zh-TW"/>
        </w:rPr>
        <w:t>時」組之入睡難度（平均</w:t>
      </w:r>
      <w:r>
        <w:rPr>
          <w:lang w:eastAsia="zh-TW"/>
        </w:rPr>
        <w:t xml:space="preserve"> 3.33</w:t>
      </w:r>
      <w:r>
        <w:rPr>
          <w:lang w:eastAsia="zh-TW"/>
        </w:rPr>
        <w:t>）顯著高於「</w:t>
      </w:r>
      <w:r>
        <w:rPr>
          <w:lang w:eastAsia="zh-TW"/>
        </w:rPr>
        <w:t xml:space="preserve">12 </w:t>
      </w:r>
      <w:r>
        <w:rPr>
          <w:lang w:eastAsia="zh-TW"/>
        </w:rPr>
        <w:t>時前」與「</w:t>
      </w:r>
      <w:r>
        <w:rPr>
          <w:lang w:eastAsia="zh-TW"/>
        </w:rPr>
        <w:t>12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15 </w:t>
      </w:r>
      <w:r>
        <w:rPr>
          <w:lang w:eastAsia="zh-TW"/>
        </w:rPr>
        <w:t>時」組，顯示越晚飲用咖啡越不利入睡。</w:t>
      </w:r>
    </w:p>
    <w:p w14:paraId="73F01C2C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49355314" wp14:editId="1DC108A6">
            <wp:extent cx="4860000" cy="32132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3_2_anova_lastti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1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B6FF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18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各最後飲用時段之入睡難度平均</w:t>
      </w:r>
    </w:p>
    <w:p w14:paraId="07FA4DF3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19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</w:t>
      </w:r>
      <w:r>
        <w:rPr>
          <w:sz w:val="24"/>
          <w:lang w:eastAsia="zh-TW"/>
        </w:rPr>
        <w:t>ANOVA</w:t>
      </w:r>
      <w:r>
        <w:rPr>
          <w:sz w:val="24"/>
          <w:lang w:eastAsia="zh-TW"/>
        </w:rPr>
        <w:t>：最後飲用時段之入睡難度（飲用者）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1984"/>
        <w:gridCol w:w="1701"/>
      </w:tblGrid>
      <w:tr w:rsidR="00243893" w14:paraId="52CC58A7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288D19AD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最後飲用時段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481ED6BE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N</w:t>
            </w:r>
          </w:p>
        </w:tc>
        <w:tc>
          <w:tcPr>
            <w:tcW w:w="1984" w:type="dxa"/>
            <w:shd w:val="clear" w:color="auto" w:fill="D9D9D9"/>
          </w:tcPr>
          <w:p w14:paraId="62210925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入睡難度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平均</w:t>
            </w:r>
          </w:p>
        </w:tc>
        <w:tc>
          <w:tcPr>
            <w:tcW w:w="1701" w:type="dxa"/>
            <w:shd w:val="clear" w:color="auto" w:fill="D9D9D9"/>
          </w:tcPr>
          <w:p w14:paraId="2868AD48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標準差</w:t>
            </w:r>
          </w:p>
        </w:tc>
      </w:tr>
      <w:tr w:rsidR="00243893" w14:paraId="3B0C2F9B" w14:textId="77777777">
        <w:trPr>
          <w:jc w:val="center"/>
        </w:trPr>
        <w:tc>
          <w:tcPr>
            <w:tcW w:w="2551" w:type="dxa"/>
          </w:tcPr>
          <w:p w14:paraId="0471F309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</w:t>
            </w:r>
            <w:r>
              <w:rPr>
                <w:sz w:val="21"/>
              </w:rPr>
              <w:t>時前</w:t>
            </w:r>
          </w:p>
        </w:tc>
        <w:tc>
          <w:tcPr>
            <w:tcW w:w="1417" w:type="dxa"/>
          </w:tcPr>
          <w:p w14:paraId="2285571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19</w:t>
            </w:r>
          </w:p>
        </w:tc>
        <w:tc>
          <w:tcPr>
            <w:tcW w:w="1984" w:type="dxa"/>
          </w:tcPr>
          <w:p w14:paraId="706BF23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2.47</w:t>
            </w:r>
          </w:p>
        </w:tc>
        <w:tc>
          <w:tcPr>
            <w:tcW w:w="1701" w:type="dxa"/>
          </w:tcPr>
          <w:p w14:paraId="7838EDE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1.12</w:t>
            </w:r>
          </w:p>
        </w:tc>
      </w:tr>
      <w:tr w:rsidR="00243893" w14:paraId="40B659A1" w14:textId="77777777">
        <w:trPr>
          <w:jc w:val="center"/>
        </w:trPr>
        <w:tc>
          <w:tcPr>
            <w:tcW w:w="2551" w:type="dxa"/>
          </w:tcPr>
          <w:p w14:paraId="5D8B220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12-15</w:t>
            </w:r>
            <w:r>
              <w:rPr>
                <w:sz w:val="21"/>
              </w:rPr>
              <w:t>時</w:t>
            </w:r>
          </w:p>
        </w:tc>
        <w:tc>
          <w:tcPr>
            <w:tcW w:w="1417" w:type="dxa"/>
          </w:tcPr>
          <w:p w14:paraId="3DA63745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60</w:t>
            </w:r>
          </w:p>
        </w:tc>
        <w:tc>
          <w:tcPr>
            <w:tcW w:w="1984" w:type="dxa"/>
          </w:tcPr>
          <w:p w14:paraId="2CA33725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2.42</w:t>
            </w:r>
          </w:p>
        </w:tc>
        <w:tc>
          <w:tcPr>
            <w:tcW w:w="1701" w:type="dxa"/>
          </w:tcPr>
          <w:p w14:paraId="0C87618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0.98</w:t>
            </w:r>
          </w:p>
        </w:tc>
      </w:tr>
      <w:tr w:rsidR="00243893" w14:paraId="750EB1E6" w14:textId="77777777">
        <w:trPr>
          <w:jc w:val="center"/>
        </w:trPr>
        <w:tc>
          <w:tcPr>
            <w:tcW w:w="2551" w:type="dxa"/>
          </w:tcPr>
          <w:p w14:paraId="2E99558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15-18</w:t>
            </w:r>
            <w:r>
              <w:rPr>
                <w:sz w:val="21"/>
              </w:rPr>
              <w:t>時</w:t>
            </w:r>
          </w:p>
        </w:tc>
        <w:tc>
          <w:tcPr>
            <w:tcW w:w="1417" w:type="dxa"/>
          </w:tcPr>
          <w:p w14:paraId="4B73B07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72</w:t>
            </w:r>
          </w:p>
        </w:tc>
        <w:tc>
          <w:tcPr>
            <w:tcW w:w="1984" w:type="dxa"/>
          </w:tcPr>
          <w:p w14:paraId="30452EC1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2.78</w:t>
            </w:r>
          </w:p>
        </w:tc>
        <w:tc>
          <w:tcPr>
            <w:tcW w:w="1701" w:type="dxa"/>
          </w:tcPr>
          <w:p w14:paraId="691F6911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1.01</w:t>
            </w:r>
          </w:p>
        </w:tc>
      </w:tr>
      <w:tr w:rsidR="00243893" w14:paraId="353F8C6E" w14:textId="77777777">
        <w:trPr>
          <w:jc w:val="center"/>
        </w:trPr>
        <w:tc>
          <w:tcPr>
            <w:tcW w:w="2551" w:type="dxa"/>
          </w:tcPr>
          <w:p w14:paraId="4FCBC701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18-21</w:t>
            </w:r>
            <w:r>
              <w:rPr>
                <w:sz w:val="21"/>
              </w:rPr>
              <w:t>時</w:t>
            </w:r>
          </w:p>
        </w:tc>
        <w:tc>
          <w:tcPr>
            <w:tcW w:w="1417" w:type="dxa"/>
          </w:tcPr>
          <w:p w14:paraId="579E545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39</w:t>
            </w:r>
          </w:p>
        </w:tc>
        <w:tc>
          <w:tcPr>
            <w:tcW w:w="1984" w:type="dxa"/>
          </w:tcPr>
          <w:p w14:paraId="70168BC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3.33</w:t>
            </w:r>
          </w:p>
        </w:tc>
        <w:tc>
          <w:tcPr>
            <w:tcW w:w="1701" w:type="dxa"/>
          </w:tcPr>
          <w:p w14:paraId="2BFD735D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1.11</w:t>
            </w:r>
          </w:p>
        </w:tc>
      </w:tr>
    </w:tbl>
    <w:p w14:paraId="61FB230A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t>註</w:t>
      </w:r>
      <w:proofErr w:type="gramEnd"/>
      <w:r>
        <w:rPr>
          <w:sz w:val="18"/>
          <w:lang w:eastAsia="zh-TW"/>
        </w:rPr>
        <w:t>：</w:t>
      </w:r>
      <w:r>
        <w:rPr>
          <w:sz w:val="18"/>
          <w:lang w:eastAsia="zh-TW"/>
        </w:rPr>
        <w:t>F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6.700</w:t>
      </w:r>
      <w:r>
        <w:rPr>
          <w:sz w:val="18"/>
          <w:lang w:eastAsia="zh-TW"/>
        </w:rPr>
        <w:t>，</w:t>
      </w:r>
      <w:r>
        <w:rPr>
          <w:sz w:val="18"/>
          <w:lang w:eastAsia="zh-TW"/>
        </w:rPr>
        <w:t>p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0.0003</w:t>
      </w:r>
      <w:r>
        <w:rPr>
          <w:sz w:val="18"/>
          <w:lang w:eastAsia="zh-TW"/>
        </w:rPr>
        <w:t>，</w:t>
      </w:r>
      <w:r>
        <w:rPr>
          <w:sz w:val="18"/>
        </w:rPr>
        <w:t>η</w:t>
      </w:r>
      <w:r>
        <w:rPr>
          <w:sz w:val="18"/>
          <w:lang w:eastAsia="zh-TW"/>
        </w:rPr>
        <w:t>²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0.098</w:t>
      </w:r>
      <w:r>
        <w:rPr>
          <w:sz w:val="18"/>
          <w:lang w:eastAsia="zh-TW"/>
        </w:rPr>
        <w:t>；</w:t>
      </w:r>
      <w:r>
        <w:rPr>
          <w:sz w:val="18"/>
          <w:lang w:eastAsia="zh-TW"/>
        </w:rPr>
        <w:t xml:space="preserve">Tukey </w:t>
      </w:r>
      <w:r>
        <w:rPr>
          <w:sz w:val="18"/>
          <w:lang w:eastAsia="zh-TW"/>
        </w:rPr>
        <w:t>顯示</w:t>
      </w:r>
      <w:r>
        <w:rPr>
          <w:sz w:val="18"/>
          <w:lang w:eastAsia="zh-TW"/>
        </w:rPr>
        <w:t xml:space="preserve"> 18</w:t>
      </w:r>
      <w:proofErr w:type="gramStart"/>
      <w:r>
        <w:rPr>
          <w:sz w:val="18"/>
          <w:lang w:eastAsia="zh-TW"/>
        </w:rPr>
        <w:t>–</w:t>
      </w:r>
      <w:proofErr w:type="gramEnd"/>
      <w:r>
        <w:rPr>
          <w:sz w:val="18"/>
          <w:lang w:eastAsia="zh-TW"/>
        </w:rPr>
        <w:t xml:space="preserve">21 </w:t>
      </w:r>
      <w:r>
        <w:rPr>
          <w:sz w:val="18"/>
          <w:lang w:eastAsia="zh-TW"/>
        </w:rPr>
        <w:t>時組顯著高於</w:t>
      </w:r>
      <w:r>
        <w:rPr>
          <w:sz w:val="18"/>
          <w:lang w:eastAsia="zh-TW"/>
        </w:rPr>
        <w:t xml:space="preserve"> 12 </w:t>
      </w:r>
      <w:r>
        <w:rPr>
          <w:sz w:val="18"/>
          <w:lang w:eastAsia="zh-TW"/>
        </w:rPr>
        <w:t>時前與</w:t>
      </w:r>
      <w:r>
        <w:rPr>
          <w:sz w:val="18"/>
          <w:lang w:eastAsia="zh-TW"/>
        </w:rPr>
        <w:t xml:space="preserve"> 12</w:t>
      </w:r>
      <w:proofErr w:type="gramStart"/>
      <w:r>
        <w:rPr>
          <w:sz w:val="18"/>
          <w:lang w:eastAsia="zh-TW"/>
        </w:rPr>
        <w:t>–</w:t>
      </w:r>
      <w:proofErr w:type="gramEnd"/>
      <w:r>
        <w:rPr>
          <w:sz w:val="18"/>
          <w:lang w:eastAsia="zh-TW"/>
        </w:rPr>
        <w:t xml:space="preserve">15 </w:t>
      </w:r>
      <w:r>
        <w:rPr>
          <w:sz w:val="18"/>
          <w:lang w:eastAsia="zh-TW"/>
        </w:rPr>
        <w:t>時組。</w:t>
      </w:r>
    </w:p>
    <w:p w14:paraId="7A7C109E" w14:textId="77777777" w:rsidR="00243893" w:rsidRDefault="00243893">
      <w:pPr>
        <w:spacing w:after="0"/>
        <w:rPr>
          <w:lang w:eastAsia="zh-TW"/>
        </w:rPr>
      </w:pPr>
    </w:p>
    <w:p w14:paraId="04968360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4.4　簡單線性</w:t>
      </w:r>
      <w:proofErr w:type="gramStart"/>
      <w:r w:rsidRPr="00906BA3">
        <w:rPr>
          <w:rFonts w:ascii="標楷體" w:eastAsia="標楷體" w:hAnsi="標楷體"/>
          <w:sz w:val="32"/>
          <w:lang w:eastAsia="zh-TW"/>
        </w:rPr>
        <w:t>迴</w:t>
      </w:r>
      <w:proofErr w:type="gramEnd"/>
      <w:r w:rsidRPr="00906BA3">
        <w:rPr>
          <w:rFonts w:ascii="標楷體" w:eastAsia="標楷體" w:hAnsi="標楷體"/>
          <w:sz w:val="32"/>
          <w:lang w:eastAsia="zh-TW"/>
        </w:rPr>
        <w:t>歸</w:t>
      </w:r>
    </w:p>
    <w:p w14:paraId="1D3AA4A9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為量化各因素對睡眠滿意度之線性影響，進行多組簡單線性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歸（圖</w:t>
      </w:r>
      <w:r>
        <w:rPr>
          <w:lang w:eastAsia="zh-TW"/>
        </w:rPr>
        <w:t xml:space="preserve"> 19</w:t>
      </w:r>
      <w:r>
        <w:rPr>
          <w:lang w:eastAsia="zh-TW"/>
        </w:rPr>
        <w:t>、圖</w:t>
      </w:r>
      <w:r>
        <w:rPr>
          <w:lang w:eastAsia="zh-TW"/>
        </w:rPr>
        <w:t xml:space="preserve"> 20</w:t>
      </w:r>
      <w:r>
        <w:rPr>
          <w:lang w:eastAsia="zh-TW"/>
        </w:rPr>
        <w:t>、表</w:t>
      </w:r>
      <w:r>
        <w:rPr>
          <w:lang w:eastAsia="zh-TW"/>
        </w:rPr>
        <w:t xml:space="preserve"> 20</w:t>
      </w:r>
      <w:r>
        <w:rPr>
          <w:lang w:eastAsia="zh-TW"/>
        </w:rPr>
        <w:t>）。在飲用者中，</w:t>
      </w:r>
      <w:proofErr w:type="gramStart"/>
      <w:r>
        <w:rPr>
          <w:lang w:eastAsia="zh-TW"/>
        </w:rPr>
        <w:t>每日杯數每</w:t>
      </w:r>
      <w:proofErr w:type="gramEnd"/>
      <w:r>
        <w:rPr>
          <w:lang w:eastAsia="zh-TW"/>
        </w:rPr>
        <w:t>增加</w:t>
      </w:r>
      <w:r>
        <w:rPr>
          <w:lang w:eastAsia="zh-TW"/>
        </w:rPr>
        <w:t xml:space="preserve"> 1 </w:t>
      </w:r>
      <w:r>
        <w:rPr>
          <w:lang w:eastAsia="zh-TW"/>
        </w:rPr>
        <w:t>杯，睡眠滿意度平均下降</w:t>
      </w:r>
      <w:r>
        <w:rPr>
          <w:lang w:eastAsia="zh-TW"/>
        </w:rPr>
        <w:t xml:space="preserve"> 4.01 </w:t>
      </w:r>
      <w:r>
        <w:rPr>
          <w:lang w:eastAsia="zh-TW"/>
        </w:rPr>
        <w:t>分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b₁</w:t>
      </w:r>
      <w:r>
        <w:rPr>
          <w:lang w:eastAsia="zh-TW"/>
        </w:rPr>
        <w:t>＝</w:t>
      </w:r>
      <w:r>
        <w:rPr>
          <w:lang w:eastAsia="zh-TW"/>
        </w:rPr>
        <w:t>-4.0051</w:t>
      </w:r>
      <w:r>
        <w:rPr>
          <w:lang w:eastAsia="zh-TW"/>
        </w:rPr>
        <w:t>，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0.0028</w:t>
      </w:r>
      <w:r>
        <w:rPr>
          <w:lang w:eastAsia="zh-TW"/>
        </w:rPr>
        <w:t>，</w:t>
      </w:r>
      <w:r>
        <w:rPr>
          <w:lang w:eastAsia="zh-TW"/>
        </w:rPr>
        <w:t>R²</w:t>
      </w:r>
      <w:r>
        <w:rPr>
          <w:lang w:eastAsia="zh-TW"/>
        </w:rPr>
        <w:t>＝</w:t>
      </w:r>
      <w:r>
        <w:rPr>
          <w:lang w:eastAsia="zh-TW"/>
        </w:rPr>
        <w:t>0.048</w:t>
      </w:r>
      <w:r>
        <w:rPr>
          <w:lang w:eastAsia="zh-TW"/>
        </w:rPr>
        <w:t>）；入睡難度每提高</w:t>
      </w:r>
      <w:r>
        <w:rPr>
          <w:lang w:eastAsia="zh-TW"/>
        </w:rPr>
        <w:t xml:space="preserve"> 1 </w:t>
      </w:r>
      <w:r>
        <w:rPr>
          <w:lang w:eastAsia="zh-TW"/>
        </w:rPr>
        <w:t>級，睡眠滿意度平均下降</w:t>
      </w:r>
      <w:r>
        <w:rPr>
          <w:lang w:eastAsia="zh-TW"/>
        </w:rPr>
        <w:t xml:space="preserve"> 6.54 </w:t>
      </w:r>
      <w:r>
        <w:rPr>
          <w:lang w:eastAsia="zh-TW"/>
        </w:rPr>
        <w:t>分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b₁</w:t>
      </w:r>
      <w:r>
        <w:rPr>
          <w:lang w:eastAsia="zh-TW"/>
        </w:rPr>
        <w:t>＝</w:t>
      </w:r>
      <w:r>
        <w:rPr>
          <w:lang w:eastAsia="zh-TW"/>
        </w:rPr>
        <w:t>-6.54</w:t>
      </w:r>
      <w:r>
        <w:rPr>
          <w:lang w:eastAsia="zh-TW"/>
        </w:rPr>
        <w:t>，</w:t>
      </w:r>
      <w:r>
        <w:rPr>
          <w:lang w:eastAsia="zh-TW"/>
        </w:rPr>
        <w:t>p&lt;.001</w:t>
      </w:r>
      <w:r>
        <w:rPr>
          <w:lang w:eastAsia="zh-TW"/>
        </w:rPr>
        <w:t>，</w:t>
      </w:r>
      <w:r>
        <w:rPr>
          <w:lang w:eastAsia="zh-TW"/>
        </w:rPr>
        <w:t>R²</w:t>
      </w:r>
      <w:r>
        <w:rPr>
          <w:lang w:eastAsia="zh-TW"/>
        </w:rPr>
        <w:t>＝</w:t>
      </w:r>
      <w:r>
        <w:rPr>
          <w:lang w:eastAsia="zh-TW"/>
        </w:rPr>
        <w:t>0.162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，解釋力最強。</w:t>
      </w:r>
    </w:p>
    <w:p w14:paraId="6DCBB65E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11758EBE" wp14:editId="65F1B89B">
            <wp:extent cx="4320000" cy="32817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4_1_reg_cu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8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1F39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19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每日</w:t>
      </w:r>
      <w:proofErr w:type="gramStart"/>
      <w:r>
        <w:rPr>
          <w:sz w:val="24"/>
          <w:lang w:eastAsia="zh-TW"/>
        </w:rPr>
        <w:t>杯數對</w:t>
      </w:r>
      <w:proofErr w:type="gramEnd"/>
      <w:r>
        <w:rPr>
          <w:sz w:val="24"/>
          <w:lang w:eastAsia="zh-TW"/>
        </w:rPr>
        <w:t>睡眠滿意度之</w:t>
      </w:r>
      <w:proofErr w:type="gramStart"/>
      <w:r>
        <w:rPr>
          <w:sz w:val="24"/>
          <w:lang w:eastAsia="zh-TW"/>
        </w:rPr>
        <w:t>迴</w:t>
      </w:r>
      <w:proofErr w:type="gramEnd"/>
      <w:r>
        <w:rPr>
          <w:sz w:val="24"/>
          <w:lang w:eastAsia="zh-TW"/>
        </w:rPr>
        <w:t>歸</w:t>
      </w:r>
    </w:p>
    <w:p w14:paraId="5A5A96E9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05440B3F" wp14:editId="1E7029CF">
            <wp:extent cx="4320000" cy="328171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4_4_2_reg_sleepdiff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8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543D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20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入睡難度對睡眠滿意度之</w:t>
      </w:r>
      <w:proofErr w:type="gramStart"/>
      <w:r>
        <w:rPr>
          <w:sz w:val="24"/>
          <w:lang w:eastAsia="zh-TW"/>
        </w:rPr>
        <w:t>迴</w:t>
      </w:r>
      <w:proofErr w:type="gramEnd"/>
      <w:r>
        <w:rPr>
          <w:sz w:val="24"/>
          <w:lang w:eastAsia="zh-TW"/>
        </w:rPr>
        <w:t>歸</w:t>
      </w:r>
    </w:p>
    <w:p w14:paraId="5118A211" w14:textId="77777777" w:rsidR="00243893" w:rsidRDefault="00000000">
      <w:pPr>
        <w:spacing w:after="120"/>
        <w:ind w:firstLine="480"/>
        <w:jc w:val="both"/>
        <w:rPr>
          <w:lang w:eastAsia="zh-TW"/>
        </w:rPr>
      </w:pPr>
      <w:proofErr w:type="gramStart"/>
      <w:r>
        <w:rPr>
          <w:lang w:eastAsia="zh-TW"/>
        </w:rPr>
        <w:t>此外，每日杯數</w:t>
      </w:r>
      <w:proofErr w:type="gramEnd"/>
      <w:r>
        <w:rPr>
          <w:lang w:eastAsia="zh-TW"/>
        </w:rPr>
        <w:t>每增加</w:t>
      </w:r>
      <w:r>
        <w:rPr>
          <w:lang w:eastAsia="zh-TW"/>
        </w:rPr>
        <w:t xml:space="preserve"> 1 </w:t>
      </w:r>
      <w:r>
        <w:rPr>
          <w:lang w:eastAsia="zh-TW"/>
        </w:rPr>
        <w:t>杯，睡眠時數平均減少</w:t>
      </w:r>
      <w:r>
        <w:rPr>
          <w:lang w:eastAsia="zh-TW"/>
        </w:rPr>
        <w:t xml:space="preserve"> 0.21 </w:t>
      </w:r>
      <w:r>
        <w:rPr>
          <w:lang w:eastAsia="zh-TW"/>
        </w:rPr>
        <w:t>小時（</w:t>
      </w:r>
      <w:r>
        <w:rPr>
          <w:lang w:eastAsia="zh-TW"/>
        </w:rPr>
        <w:t>p</w:t>
      </w:r>
      <w:r>
        <w:rPr>
          <w:lang w:eastAsia="zh-TW"/>
        </w:rPr>
        <w:t>＝</w:t>
      </w:r>
      <w:r>
        <w:rPr>
          <w:lang w:eastAsia="zh-TW"/>
        </w:rPr>
        <w:t>0.0070</w:t>
      </w:r>
      <w:r>
        <w:rPr>
          <w:lang w:eastAsia="zh-TW"/>
        </w:rPr>
        <w:t>）；而睡眠時數每增加</w:t>
      </w:r>
      <w:r>
        <w:rPr>
          <w:lang w:eastAsia="zh-TW"/>
        </w:rPr>
        <w:t xml:space="preserve"> 1 </w:t>
      </w:r>
      <w:r>
        <w:rPr>
          <w:lang w:eastAsia="zh-TW"/>
        </w:rPr>
        <w:t>小時，睡眠滿意度平均提高</w:t>
      </w:r>
      <w:r>
        <w:rPr>
          <w:lang w:eastAsia="zh-TW"/>
        </w:rPr>
        <w:t xml:space="preserve"> 10.37 </w:t>
      </w:r>
      <w:r>
        <w:rPr>
          <w:lang w:eastAsia="zh-TW"/>
        </w:rPr>
        <w:t>分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p&lt;.001</w:t>
      </w:r>
      <w:r>
        <w:rPr>
          <w:lang w:eastAsia="zh-TW"/>
        </w:rPr>
        <w:t>，</w:t>
      </w:r>
      <w:r>
        <w:rPr>
          <w:lang w:eastAsia="zh-TW"/>
        </w:rPr>
        <w:t>R²</w:t>
      </w:r>
      <w:r>
        <w:rPr>
          <w:lang w:eastAsia="zh-TW"/>
        </w:rPr>
        <w:t>＝</w:t>
      </w:r>
      <w:r>
        <w:rPr>
          <w:lang w:eastAsia="zh-TW"/>
        </w:rPr>
        <w:t>0.397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，為</w:t>
      </w:r>
      <w:proofErr w:type="gramStart"/>
      <w:r>
        <w:rPr>
          <w:lang w:eastAsia="zh-TW"/>
        </w:rPr>
        <w:t>正向且解釋</w:t>
      </w:r>
      <w:proofErr w:type="gramEnd"/>
      <w:r>
        <w:rPr>
          <w:lang w:eastAsia="zh-TW"/>
        </w:rPr>
        <w:t>力最高之關係。整體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歸結果與相關分析一致，支持「咖啡飲用量越高、睡眠時數越短、入睡越困難者，睡眠滿意度越低」之推論。</w:t>
      </w:r>
    </w:p>
    <w:p w14:paraId="390E5452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lastRenderedPageBreak/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20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簡單線性</w:t>
      </w:r>
      <w:proofErr w:type="gramStart"/>
      <w:r>
        <w:rPr>
          <w:sz w:val="24"/>
          <w:lang w:eastAsia="zh-TW"/>
        </w:rPr>
        <w:t>迴</w:t>
      </w:r>
      <w:proofErr w:type="gramEnd"/>
      <w:r>
        <w:rPr>
          <w:sz w:val="24"/>
          <w:lang w:eastAsia="zh-TW"/>
        </w:rPr>
        <w:t>歸結果彙整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737"/>
        <w:gridCol w:w="1077"/>
        <w:gridCol w:w="1077"/>
        <w:gridCol w:w="964"/>
        <w:gridCol w:w="1077"/>
        <w:gridCol w:w="794"/>
      </w:tblGrid>
      <w:tr w:rsidR="00243893" w14:paraId="5DBFAA26" w14:textId="77777777">
        <w:trPr>
          <w:jc w:val="center"/>
        </w:trPr>
        <w:tc>
          <w:tcPr>
            <w:tcW w:w="2608" w:type="dxa"/>
            <w:shd w:val="clear" w:color="auto" w:fill="D9D9D9"/>
          </w:tcPr>
          <w:p w14:paraId="75C5A813" w14:textId="77777777" w:rsidR="00243893" w:rsidRDefault="00000000">
            <w:pPr>
              <w:spacing w:line="240" w:lineRule="auto"/>
              <w:jc w:val="center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模型（自變項</w:t>
            </w:r>
            <w:r>
              <w:rPr>
                <w:b/>
                <w:sz w:val="19"/>
                <w:lang w:eastAsia="zh-TW"/>
              </w:rPr>
              <w:t>→</w:t>
            </w:r>
            <w:r>
              <w:rPr>
                <w:b/>
                <w:sz w:val="19"/>
                <w:lang w:eastAsia="zh-TW"/>
              </w:rPr>
              <w:t>依變項）</w:t>
            </w:r>
          </w:p>
        </w:tc>
        <w:tc>
          <w:tcPr>
            <w:tcW w:w="737" w:type="dxa"/>
            <w:shd w:val="clear" w:color="auto" w:fill="D9D9D9"/>
          </w:tcPr>
          <w:p w14:paraId="3ACDDC63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077" w:type="dxa"/>
            <w:shd w:val="clear" w:color="auto" w:fill="D9D9D9"/>
          </w:tcPr>
          <w:p w14:paraId="068C82A2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截距</w:t>
            </w:r>
            <w:r>
              <w:rPr>
                <w:b/>
                <w:sz w:val="19"/>
              </w:rPr>
              <w:t xml:space="preserve"> b₀</w:t>
            </w:r>
          </w:p>
        </w:tc>
        <w:tc>
          <w:tcPr>
            <w:tcW w:w="1077" w:type="dxa"/>
            <w:shd w:val="clear" w:color="auto" w:fill="D9D9D9"/>
          </w:tcPr>
          <w:p w14:paraId="577C2AF6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斜率</w:t>
            </w:r>
            <w:r>
              <w:rPr>
                <w:b/>
                <w:sz w:val="19"/>
              </w:rPr>
              <w:t xml:space="preserve"> b₁</w:t>
            </w:r>
          </w:p>
        </w:tc>
        <w:tc>
          <w:tcPr>
            <w:tcW w:w="964" w:type="dxa"/>
            <w:shd w:val="clear" w:color="auto" w:fill="D9D9D9"/>
          </w:tcPr>
          <w:p w14:paraId="5188FC5A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 xml:space="preserve">t </w:t>
            </w:r>
            <w:r>
              <w:rPr>
                <w:b/>
                <w:sz w:val="19"/>
              </w:rPr>
              <w:t>值</w:t>
            </w:r>
          </w:p>
        </w:tc>
        <w:tc>
          <w:tcPr>
            <w:tcW w:w="1077" w:type="dxa"/>
            <w:shd w:val="clear" w:color="auto" w:fill="D9D9D9"/>
          </w:tcPr>
          <w:p w14:paraId="0F45F27F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 xml:space="preserve">p </w:t>
            </w:r>
            <w:r>
              <w:rPr>
                <w:b/>
                <w:sz w:val="19"/>
              </w:rPr>
              <w:t>值</w:t>
            </w:r>
          </w:p>
        </w:tc>
        <w:tc>
          <w:tcPr>
            <w:tcW w:w="794" w:type="dxa"/>
            <w:shd w:val="clear" w:color="auto" w:fill="D9D9D9"/>
          </w:tcPr>
          <w:p w14:paraId="0974B7E6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R²</w:t>
            </w:r>
          </w:p>
        </w:tc>
      </w:tr>
      <w:tr w:rsidR="00243893" w14:paraId="04664E57" w14:textId="77777777">
        <w:trPr>
          <w:jc w:val="center"/>
        </w:trPr>
        <w:tc>
          <w:tcPr>
            <w:tcW w:w="2608" w:type="dxa"/>
          </w:tcPr>
          <w:p w14:paraId="1CEF6B78" w14:textId="77777777" w:rsidR="00243893" w:rsidRDefault="00000000">
            <w:pPr>
              <w:spacing w:line="240" w:lineRule="auto"/>
              <w:jc w:val="center"/>
              <w:rPr>
                <w:lang w:eastAsia="zh-TW"/>
              </w:rPr>
            </w:pPr>
            <w:proofErr w:type="gramStart"/>
            <w:r>
              <w:rPr>
                <w:sz w:val="19"/>
                <w:lang w:eastAsia="zh-TW"/>
              </w:rPr>
              <w:t>每日杯數</w:t>
            </w:r>
            <w:proofErr w:type="gramEnd"/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睡眠滿意度</w:t>
            </w:r>
          </w:p>
        </w:tc>
        <w:tc>
          <w:tcPr>
            <w:tcW w:w="737" w:type="dxa"/>
          </w:tcPr>
          <w:p w14:paraId="27FA912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186</w:t>
            </w:r>
          </w:p>
        </w:tc>
        <w:tc>
          <w:tcPr>
            <w:tcW w:w="1077" w:type="dxa"/>
          </w:tcPr>
          <w:p w14:paraId="529EF4E8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65.155</w:t>
            </w:r>
          </w:p>
        </w:tc>
        <w:tc>
          <w:tcPr>
            <w:tcW w:w="1077" w:type="dxa"/>
          </w:tcPr>
          <w:p w14:paraId="3726588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-4.0051</w:t>
            </w:r>
          </w:p>
        </w:tc>
        <w:tc>
          <w:tcPr>
            <w:tcW w:w="964" w:type="dxa"/>
          </w:tcPr>
          <w:p w14:paraId="551EEA4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-3.032</w:t>
            </w:r>
          </w:p>
        </w:tc>
        <w:tc>
          <w:tcPr>
            <w:tcW w:w="1077" w:type="dxa"/>
          </w:tcPr>
          <w:p w14:paraId="1E0E078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0.0028*</w:t>
            </w:r>
          </w:p>
        </w:tc>
        <w:tc>
          <w:tcPr>
            <w:tcW w:w="794" w:type="dxa"/>
          </w:tcPr>
          <w:p w14:paraId="1B436AD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0.048</w:t>
            </w:r>
          </w:p>
        </w:tc>
      </w:tr>
      <w:tr w:rsidR="00243893" w14:paraId="1A06ECCF" w14:textId="77777777">
        <w:trPr>
          <w:jc w:val="center"/>
        </w:trPr>
        <w:tc>
          <w:tcPr>
            <w:tcW w:w="2608" w:type="dxa"/>
          </w:tcPr>
          <w:p w14:paraId="63D814BA" w14:textId="77777777" w:rsidR="00243893" w:rsidRDefault="00000000">
            <w:pPr>
              <w:spacing w:line="240" w:lineRule="auto"/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入睡難度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睡眠滿意度</w:t>
            </w:r>
          </w:p>
        </w:tc>
        <w:tc>
          <w:tcPr>
            <w:tcW w:w="737" w:type="dxa"/>
          </w:tcPr>
          <w:p w14:paraId="73A01B7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186</w:t>
            </w:r>
          </w:p>
        </w:tc>
        <w:tc>
          <w:tcPr>
            <w:tcW w:w="1077" w:type="dxa"/>
          </w:tcPr>
          <w:p w14:paraId="604A22F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75.756</w:t>
            </w:r>
          </w:p>
        </w:tc>
        <w:tc>
          <w:tcPr>
            <w:tcW w:w="1077" w:type="dxa"/>
          </w:tcPr>
          <w:p w14:paraId="172BE78D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-6.5400</w:t>
            </w:r>
          </w:p>
        </w:tc>
        <w:tc>
          <w:tcPr>
            <w:tcW w:w="964" w:type="dxa"/>
          </w:tcPr>
          <w:p w14:paraId="0A5EB7D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-5.959</w:t>
            </w:r>
          </w:p>
        </w:tc>
        <w:tc>
          <w:tcPr>
            <w:tcW w:w="1077" w:type="dxa"/>
          </w:tcPr>
          <w:p w14:paraId="6EBF3547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&lt;.001*</w:t>
            </w:r>
          </w:p>
        </w:tc>
        <w:tc>
          <w:tcPr>
            <w:tcW w:w="794" w:type="dxa"/>
          </w:tcPr>
          <w:p w14:paraId="386BC8E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0.162</w:t>
            </w:r>
          </w:p>
        </w:tc>
      </w:tr>
      <w:tr w:rsidR="00243893" w14:paraId="244D571D" w14:textId="77777777">
        <w:trPr>
          <w:jc w:val="center"/>
        </w:trPr>
        <w:tc>
          <w:tcPr>
            <w:tcW w:w="2608" w:type="dxa"/>
          </w:tcPr>
          <w:p w14:paraId="16B77F18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每日杯數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睡眠時數</w:t>
            </w:r>
          </w:p>
        </w:tc>
        <w:tc>
          <w:tcPr>
            <w:tcW w:w="737" w:type="dxa"/>
          </w:tcPr>
          <w:p w14:paraId="1893708C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186</w:t>
            </w:r>
          </w:p>
        </w:tc>
        <w:tc>
          <w:tcPr>
            <w:tcW w:w="1077" w:type="dxa"/>
          </w:tcPr>
          <w:p w14:paraId="6B516081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7.134</w:t>
            </w:r>
          </w:p>
        </w:tc>
        <w:tc>
          <w:tcPr>
            <w:tcW w:w="1077" w:type="dxa"/>
          </w:tcPr>
          <w:p w14:paraId="2BF0372A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-0.2116</w:t>
            </w:r>
          </w:p>
        </w:tc>
        <w:tc>
          <w:tcPr>
            <w:tcW w:w="964" w:type="dxa"/>
          </w:tcPr>
          <w:p w14:paraId="39811B4D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-2.726</w:t>
            </w:r>
          </w:p>
        </w:tc>
        <w:tc>
          <w:tcPr>
            <w:tcW w:w="1077" w:type="dxa"/>
          </w:tcPr>
          <w:p w14:paraId="29013908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0.0070*</w:t>
            </w:r>
          </w:p>
        </w:tc>
        <w:tc>
          <w:tcPr>
            <w:tcW w:w="794" w:type="dxa"/>
          </w:tcPr>
          <w:p w14:paraId="2EF5BC80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0.039</w:t>
            </w:r>
          </w:p>
        </w:tc>
      </w:tr>
      <w:tr w:rsidR="00243893" w14:paraId="69234507" w14:textId="77777777">
        <w:trPr>
          <w:jc w:val="center"/>
        </w:trPr>
        <w:tc>
          <w:tcPr>
            <w:tcW w:w="2608" w:type="dxa"/>
          </w:tcPr>
          <w:p w14:paraId="4613BA7E" w14:textId="77777777" w:rsidR="00243893" w:rsidRDefault="00000000">
            <w:pPr>
              <w:spacing w:line="240" w:lineRule="auto"/>
              <w:jc w:val="center"/>
              <w:rPr>
                <w:lang w:eastAsia="zh-TW"/>
              </w:rPr>
            </w:pPr>
            <w:r>
              <w:rPr>
                <w:sz w:val="19"/>
                <w:lang w:eastAsia="zh-TW"/>
              </w:rPr>
              <w:t>睡眠時數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睡眠滿意度</w:t>
            </w:r>
          </w:p>
        </w:tc>
        <w:tc>
          <w:tcPr>
            <w:tcW w:w="737" w:type="dxa"/>
          </w:tcPr>
          <w:p w14:paraId="7DE64E22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308</w:t>
            </w:r>
          </w:p>
        </w:tc>
        <w:tc>
          <w:tcPr>
            <w:tcW w:w="1077" w:type="dxa"/>
          </w:tcPr>
          <w:p w14:paraId="075070CE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-9.357</w:t>
            </w:r>
          </w:p>
        </w:tc>
        <w:tc>
          <w:tcPr>
            <w:tcW w:w="1077" w:type="dxa"/>
          </w:tcPr>
          <w:p w14:paraId="34044B7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10.3669</w:t>
            </w:r>
          </w:p>
        </w:tc>
        <w:tc>
          <w:tcPr>
            <w:tcW w:w="964" w:type="dxa"/>
          </w:tcPr>
          <w:p w14:paraId="23CF78F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14.198</w:t>
            </w:r>
          </w:p>
        </w:tc>
        <w:tc>
          <w:tcPr>
            <w:tcW w:w="1077" w:type="dxa"/>
          </w:tcPr>
          <w:p w14:paraId="69602458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&lt;.001*</w:t>
            </w:r>
          </w:p>
        </w:tc>
        <w:tc>
          <w:tcPr>
            <w:tcW w:w="794" w:type="dxa"/>
          </w:tcPr>
          <w:p w14:paraId="285F3FE7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0.397</w:t>
            </w:r>
          </w:p>
        </w:tc>
      </w:tr>
    </w:tbl>
    <w:p w14:paraId="091BFBA8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t>註</w:t>
      </w:r>
      <w:proofErr w:type="gramEnd"/>
      <w:r>
        <w:rPr>
          <w:sz w:val="18"/>
          <w:lang w:eastAsia="zh-TW"/>
        </w:rPr>
        <w:t>：</w:t>
      </w:r>
      <w:r>
        <w:rPr>
          <w:sz w:val="18"/>
          <w:lang w:eastAsia="zh-TW"/>
        </w:rPr>
        <w:t>*p&lt;0.05</w:t>
      </w:r>
      <w:r>
        <w:rPr>
          <w:sz w:val="18"/>
          <w:lang w:eastAsia="zh-TW"/>
        </w:rPr>
        <w:t>。</w:t>
      </w:r>
      <w:proofErr w:type="gramStart"/>
      <w:r>
        <w:rPr>
          <w:sz w:val="18"/>
          <w:lang w:eastAsia="zh-TW"/>
        </w:rPr>
        <w:t>每日杯數</w:t>
      </w:r>
      <w:proofErr w:type="gramEnd"/>
      <w:r>
        <w:rPr>
          <w:sz w:val="18"/>
          <w:lang w:eastAsia="zh-TW"/>
        </w:rPr>
        <w:t>、入睡難度之模型以飲用者為樣本；睡眠時數</w:t>
      </w:r>
      <w:r>
        <w:rPr>
          <w:sz w:val="18"/>
          <w:lang w:eastAsia="zh-TW"/>
        </w:rPr>
        <w:t>→</w:t>
      </w:r>
      <w:r>
        <w:rPr>
          <w:sz w:val="18"/>
          <w:lang w:eastAsia="zh-TW"/>
        </w:rPr>
        <w:t>滿意度為全體。</w:t>
      </w:r>
    </w:p>
    <w:p w14:paraId="119214E8" w14:textId="77777777" w:rsidR="00243893" w:rsidRDefault="00243893">
      <w:pPr>
        <w:spacing w:after="0"/>
        <w:rPr>
          <w:lang w:eastAsia="zh-TW"/>
        </w:rPr>
      </w:pPr>
    </w:p>
    <w:p w14:paraId="2C38B697" w14:textId="77777777" w:rsidR="00243893" w:rsidRDefault="00000000">
      <w:pPr>
        <w:pStyle w:val="1"/>
        <w:pageBreakBefore/>
        <w:spacing w:before="240" w:after="160"/>
        <w:rPr>
          <w:lang w:eastAsia="zh-TW"/>
        </w:rPr>
      </w:pPr>
      <w:r>
        <w:rPr>
          <w:rFonts w:ascii="Times New Roman" w:eastAsia="標楷體" w:hAnsi="Times New Roman"/>
          <w:sz w:val="36"/>
          <w:lang w:eastAsia="zh-TW"/>
        </w:rPr>
        <w:lastRenderedPageBreak/>
        <w:t>第五章　預測與分群模型</w:t>
      </w:r>
    </w:p>
    <w:p w14:paraId="16C17C13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為</w:t>
      </w:r>
      <w:proofErr w:type="gramStart"/>
      <w:r>
        <w:rPr>
          <w:lang w:eastAsia="zh-TW"/>
        </w:rPr>
        <w:t>超越單變項</w:t>
      </w:r>
      <w:proofErr w:type="gramEnd"/>
      <w:r>
        <w:rPr>
          <w:lang w:eastAsia="zh-TW"/>
        </w:rPr>
        <w:t>之關聯檢定，本章進一步建立兩類模型：以決策樹預測個體是否具有高睡眠滿意度，並以</w:t>
      </w:r>
      <w:r>
        <w:rPr>
          <w:lang w:eastAsia="zh-TW"/>
        </w:rPr>
        <w:t xml:space="preserve"> K-means </w:t>
      </w:r>
      <w:r>
        <w:rPr>
          <w:lang w:eastAsia="zh-TW"/>
        </w:rPr>
        <w:t>集群分析辨識不同之睡眠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咖啡型態族群。</w:t>
      </w:r>
    </w:p>
    <w:p w14:paraId="17C1A7BE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5.1　決策樹模型（依 TRIPOD 指引）</w:t>
      </w:r>
    </w:p>
    <w:p w14:paraId="7B4CD865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本研究依</w:t>
      </w:r>
      <w:r>
        <w:rPr>
          <w:lang w:eastAsia="zh-TW"/>
        </w:rPr>
        <w:t xml:space="preserve"> TRIPOD</w:t>
      </w:r>
      <w:r>
        <w:rPr>
          <w:lang w:eastAsia="zh-TW"/>
        </w:rPr>
        <w:t>（個體預後或診斷之多變項預測模型透明化報告）指引建立並報告決策樹模型。結果變數為「睡眠滿意度是否達高滿意（</w:t>
      </w:r>
      <w:proofErr w:type="gramStart"/>
      <w:r>
        <w:rPr>
          <w:lang w:eastAsia="zh-TW"/>
        </w:rPr>
        <w:t>≧</w:t>
      </w:r>
      <w:proofErr w:type="gramEnd"/>
      <w:r>
        <w:rPr>
          <w:lang w:eastAsia="zh-TW"/>
        </w:rPr>
        <w:t xml:space="preserve">70 </w:t>
      </w:r>
      <w:r>
        <w:rPr>
          <w:lang w:eastAsia="zh-TW"/>
        </w:rPr>
        <w:t>分）」，預測因子包含年齡、月收入級距、</w:t>
      </w:r>
      <w:proofErr w:type="gramStart"/>
      <w:r>
        <w:rPr>
          <w:lang w:eastAsia="zh-TW"/>
        </w:rPr>
        <w:t>每日杯數</w:t>
      </w:r>
      <w:proofErr w:type="gramEnd"/>
      <w:r>
        <w:rPr>
          <w:lang w:eastAsia="zh-TW"/>
        </w:rPr>
        <w:t>、最後飲用時段、入睡難度、每月花費及性別、輪班、是否飲用等。為避免與結果重複定義之變項造成的循環論證，刻意排除「易驚醒」此一同屬睡眠結果之變項。資料以</w:t>
      </w:r>
      <w:r>
        <w:rPr>
          <w:lang w:eastAsia="zh-TW"/>
        </w:rPr>
        <w:t xml:space="preserve"> 7</w:t>
      </w:r>
      <w:r>
        <w:rPr>
          <w:lang w:eastAsia="zh-TW"/>
        </w:rPr>
        <w:t>：</w:t>
      </w:r>
      <w:r>
        <w:rPr>
          <w:lang w:eastAsia="zh-TW"/>
        </w:rPr>
        <w:t xml:space="preserve">3 </w:t>
      </w:r>
      <w:r>
        <w:rPr>
          <w:lang w:eastAsia="zh-TW"/>
        </w:rPr>
        <w:t>切分為建立組（</w:t>
      </w:r>
      <w:r>
        <w:rPr>
          <w:lang w:eastAsia="zh-TW"/>
        </w:rPr>
        <w:t>n</w:t>
      </w:r>
      <w:r>
        <w:rPr>
          <w:lang w:eastAsia="zh-TW"/>
        </w:rPr>
        <w:t>＝</w:t>
      </w:r>
      <w:r>
        <w:rPr>
          <w:lang w:eastAsia="zh-TW"/>
        </w:rPr>
        <w:t>219</w:t>
      </w:r>
      <w:r>
        <w:rPr>
          <w:lang w:eastAsia="zh-TW"/>
        </w:rPr>
        <w:t>）與內部驗證組（</w:t>
      </w:r>
      <w:r>
        <w:rPr>
          <w:lang w:eastAsia="zh-TW"/>
        </w:rPr>
        <w:t>n</w:t>
      </w:r>
      <w:r>
        <w:rPr>
          <w:lang w:eastAsia="zh-TW"/>
        </w:rPr>
        <w:t>＝</w:t>
      </w:r>
      <w:r>
        <w:rPr>
          <w:lang w:eastAsia="zh-TW"/>
        </w:rPr>
        <w:t>95</w:t>
      </w:r>
      <w:r>
        <w:rPr>
          <w:lang w:eastAsia="zh-TW"/>
        </w:rPr>
        <w:t>），樹深限制為</w:t>
      </w:r>
      <w:r>
        <w:rPr>
          <w:lang w:eastAsia="zh-TW"/>
        </w:rPr>
        <w:t xml:space="preserve"> 3</w:t>
      </w:r>
      <w:r>
        <w:rPr>
          <w:lang w:eastAsia="zh-TW"/>
        </w:rPr>
        <w:t>、葉節點最小樣本數</w:t>
      </w:r>
      <w:r>
        <w:rPr>
          <w:lang w:eastAsia="zh-TW"/>
        </w:rPr>
        <w:t xml:space="preserve"> 15</w:t>
      </w:r>
      <w:r>
        <w:rPr>
          <w:lang w:eastAsia="zh-TW"/>
        </w:rPr>
        <w:t>。</w:t>
      </w:r>
    </w:p>
    <w:p w14:paraId="4E16999F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模型於驗證組之分類正確率為</w:t>
      </w:r>
      <w:r>
        <w:rPr>
          <w:lang w:eastAsia="zh-TW"/>
        </w:rPr>
        <w:t xml:space="preserve"> 0.684</w:t>
      </w:r>
      <w:r>
        <w:rPr>
          <w:lang w:eastAsia="zh-TW"/>
        </w:rPr>
        <w:t>、</w:t>
      </w:r>
      <w:r>
        <w:rPr>
          <w:lang w:eastAsia="zh-TW"/>
        </w:rPr>
        <w:t xml:space="preserve">AUC </w:t>
      </w:r>
      <w:r>
        <w:rPr>
          <w:lang w:eastAsia="zh-TW"/>
        </w:rPr>
        <w:t>為</w:t>
      </w:r>
      <w:r>
        <w:rPr>
          <w:lang w:eastAsia="zh-TW"/>
        </w:rPr>
        <w:t xml:space="preserve"> 0.709</w:t>
      </w:r>
      <w:r>
        <w:rPr>
          <w:lang w:eastAsia="zh-TW"/>
        </w:rPr>
        <w:t>（圖</w:t>
      </w:r>
      <w:r>
        <w:rPr>
          <w:lang w:eastAsia="zh-TW"/>
        </w:rPr>
        <w:t xml:space="preserve"> 21</w:t>
      </w:r>
      <w:r>
        <w:rPr>
          <w:lang w:eastAsia="zh-TW"/>
        </w:rPr>
        <w:t>、表</w:t>
      </w:r>
      <w:r>
        <w:rPr>
          <w:lang w:eastAsia="zh-TW"/>
        </w:rPr>
        <w:t xml:space="preserve"> 21</w:t>
      </w:r>
      <w:r>
        <w:rPr>
          <w:lang w:eastAsia="zh-TW"/>
        </w:rPr>
        <w:t>），具備可接受之區辨能力。</w:t>
      </w:r>
      <w:proofErr w:type="gramStart"/>
      <w:r>
        <w:rPr>
          <w:lang w:eastAsia="zh-TW"/>
        </w:rPr>
        <w:t>由根節點</w:t>
      </w:r>
      <w:proofErr w:type="gramEnd"/>
      <w:r>
        <w:rPr>
          <w:lang w:eastAsia="zh-TW"/>
        </w:rPr>
        <w:t>起首要分割變項為入睡難度，其次為年齡與收入級距；變數重要性（圖</w:t>
      </w:r>
      <w:r>
        <w:rPr>
          <w:lang w:eastAsia="zh-TW"/>
        </w:rPr>
        <w:t xml:space="preserve"> 22</w:t>
      </w:r>
      <w:r>
        <w:rPr>
          <w:lang w:eastAsia="zh-TW"/>
        </w:rPr>
        <w:t>、表</w:t>
      </w:r>
      <w:r>
        <w:rPr>
          <w:lang w:eastAsia="zh-TW"/>
        </w:rPr>
        <w:t xml:space="preserve"> 22</w:t>
      </w:r>
      <w:r>
        <w:rPr>
          <w:lang w:eastAsia="zh-TW"/>
        </w:rPr>
        <w:t>）顯示年齡（</w:t>
      </w:r>
      <w:r>
        <w:rPr>
          <w:lang w:eastAsia="zh-TW"/>
        </w:rPr>
        <w:t>0.481</w:t>
      </w:r>
      <w:r>
        <w:rPr>
          <w:lang w:eastAsia="zh-TW"/>
        </w:rPr>
        <w:t>）與入睡難度（</w:t>
      </w:r>
      <w:r>
        <w:rPr>
          <w:lang w:eastAsia="zh-TW"/>
        </w:rPr>
        <w:t>0.451</w:t>
      </w:r>
      <w:r>
        <w:rPr>
          <w:lang w:eastAsia="zh-TW"/>
        </w:rPr>
        <w:t>）為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關鍵之兩項預測因子，咖啡相關行為變項之邊際重要性相對較低。此結果提示：在控制睡眠主觀困難與年齡後，單純之咖啡飲用量對「是否高滿意」之增額預測力有限，咖啡的影響較可能透過入睡難度等中介路徑展現。</w:t>
      </w:r>
    </w:p>
    <w:p w14:paraId="54103736" w14:textId="77777777" w:rsidR="00243893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000AD56" wp14:editId="45068C7E">
            <wp:extent cx="5472000" cy="32536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1_1_tre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347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21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決策樹結構圖</w:t>
      </w:r>
    </w:p>
    <w:p w14:paraId="10DBAA69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21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決策樹模型效能與混淆矩陣（驗證組）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1928"/>
        <w:gridCol w:w="1928"/>
        <w:gridCol w:w="1361"/>
      </w:tblGrid>
      <w:tr w:rsidR="00243893" w14:paraId="298A3D79" w14:textId="77777777">
        <w:trPr>
          <w:jc w:val="center"/>
        </w:trPr>
        <w:tc>
          <w:tcPr>
            <w:tcW w:w="2154" w:type="dxa"/>
            <w:shd w:val="clear" w:color="auto" w:fill="D9D9D9"/>
          </w:tcPr>
          <w:p w14:paraId="562539C9" w14:textId="77777777" w:rsidR="00243893" w:rsidRDefault="00243893">
            <w:pPr>
              <w:spacing w:line="240" w:lineRule="auto"/>
              <w:jc w:val="center"/>
              <w:rPr>
                <w:lang w:eastAsia="zh-TW"/>
              </w:rPr>
            </w:pPr>
          </w:p>
        </w:tc>
        <w:tc>
          <w:tcPr>
            <w:tcW w:w="1928" w:type="dxa"/>
            <w:shd w:val="clear" w:color="auto" w:fill="D9D9D9"/>
          </w:tcPr>
          <w:p w14:paraId="6D26C456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預測：低滿意</w:t>
            </w:r>
            <w:proofErr w:type="spellEnd"/>
          </w:p>
        </w:tc>
        <w:tc>
          <w:tcPr>
            <w:tcW w:w="1928" w:type="dxa"/>
            <w:shd w:val="clear" w:color="auto" w:fill="D9D9D9"/>
          </w:tcPr>
          <w:p w14:paraId="0346FBCD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預測：高滿意</w:t>
            </w:r>
          </w:p>
        </w:tc>
        <w:tc>
          <w:tcPr>
            <w:tcW w:w="1361" w:type="dxa"/>
            <w:shd w:val="clear" w:color="auto" w:fill="D9D9D9"/>
          </w:tcPr>
          <w:p w14:paraId="553691F5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合計</w:t>
            </w:r>
          </w:p>
        </w:tc>
      </w:tr>
      <w:tr w:rsidR="00243893" w14:paraId="4174CDCC" w14:textId="77777777">
        <w:trPr>
          <w:jc w:val="center"/>
        </w:trPr>
        <w:tc>
          <w:tcPr>
            <w:tcW w:w="2154" w:type="dxa"/>
          </w:tcPr>
          <w:p w14:paraId="376510CB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實際：低滿意</w:t>
            </w:r>
          </w:p>
        </w:tc>
        <w:tc>
          <w:tcPr>
            <w:tcW w:w="1928" w:type="dxa"/>
          </w:tcPr>
          <w:p w14:paraId="3B41FA5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51</w:t>
            </w:r>
          </w:p>
        </w:tc>
        <w:tc>
          <w:tcPr>
            <w:tcW w:w="1928" w:type="dxa"/>
          </w:tcPr>
          <w:p w14:paraId="6D2C9C3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361" w:type="dxa"/>
          </w:tcPr>
          <w:p w14:paraId="6372AD7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59</w:t>
            </w:r>
          </w:p>
        </w:tc>
      </w:tr>
      <w:tr w:rsidR="00243893" w14:paraId="44467AA5" w14:textId="77777777">
        <w:trPr>
          <w:jc w:val="center"/>
        </w:trPr>
        <w:tc>
          <w:tcPr>
            <w:tcW w:w="2154" w:type="dxa"/>
          </w:tcPr>
          <w:p w14:paraId="3907EDB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實際：高滿意</w:t>
            </w:r>
          </w:p>
        </w:tc>
        <w:tc>
          <w:tcPr>
            <w:tcW w:w="1928" w:type="dxa"/>
          </w:tcPr>
          <w:p w14:paraId="003760D3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22</w:t>
            </w:r>
          </w:p>
        </w:tc>
        <w:tc>
          <w:tcPr>
            <w:tcW w:w="1928" w:type="dxa"/>
          </w:tcPr>
          <w:p w14:paraId="678A1BDF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1361" w:type="dxa"/>
          </w:tcPr>
          <w:p w14:paraId="385C3412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36</w:t>
            </w:r>
          </w:p>
        </w:tc>
      </w:tr>
    </w:tbl>
    <w:p w14:paraId="5EDBD931" w14:textId="77777777" w:rsidR="00243893" w:rsidRDefault="00000000">
      <w:pPr>
        <w:spacing w:before="40" w:line="240" w:lineRule="auto"/>
        <w:rPr>
          <w:lang w:eastAsia="zh-TW"/>
        </w:rPr>
      </w:pPr>
      <w:proofErr w:type="gramStart"/>
      <w:r>
        <w:rPr>
          <w:sz w:val="18"/>
          <w:lang w:eastAsia="zh-TW"/>
        </w:rPr>
        <w:t>註</w:t>
      </w:r>
      <w:proofErr w:type="gramEnd"/>
      <w:r>
        <w:rPr>
          <w:sz w:val="18"/>
          <w:lang w:eastAsia="zh-TW"/>
        </w:rPr>
        <w:t>：驗證組</w:t>
      </w:r>
      <w:r>
        <w:rPr>
          <w:sz w:val="18"/>
          <w:lang w:eastAsia="zh-TW"/>
        </w:rPr>
        <w:t xml:space="preserve"> n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95</w:t>
      </w:r>
      <w:r>
        <w:rPr>
          <w:sz w:val="18"/>
          <w:lang w:eastAsia="zh-TW"/>
        </w:rPr>
        <w:t>，分類正確率＝</w:t>
      </w:r>
      <w:r>
        <w:rPr>
          <w:sz w:val="18"/>
          <w:lang w:eastAsia="zh-TW"/>
        </w:rPr>
        <w:t>0.684</w:t>
      </w:r>
      <w:r>
        <w:rPr>
          <w:sz w:val="18"/>
          <w:lang w:eastAsia="zh-TW"/>
        </w:rPr>
        <w:t>，</w:t>
      </w:r>
      <w:r>
        <w:rPr>
          <w:sz w:val="18"/>
          <w:lang w:eastAsia="zh-TW"/>
        </w:rPr>
        <w:t>AUC</w:t>
      </w:r>
      <w:r>
        <w:rPr>
          <w:sz w:val="18"/>
          <w:lang w:eastAsia="zh-TW"/>
        </w:rPr>
        <w:t>＝</w:t>
      </w:r>
      <w:r>
        <w:rPr>
          <w:sz w:val="18"/>
          <w:lang w:eastAsia="zh-TW"/>
        </w:rPr>
        <w:t>0.709</w:t>
      </w:r>
      <w:r>
        <w:rPr>
          <w:sz w:val="18"/>
          <w:lang w:eastAsia="zh-TW"/>
        </w:rPr>
        <w:t>，樹深＝</w:t>
      </w:r>
      <w:r>
        <w:rPr>
          <w:sz w:val="18"/>
          <w:lang w:eastAsia="zh-TW"/>
        </w:rPr>
        <w:t>3</w:t>
      </w:r>
      <w:r>
        <w:rPr>
          <w:sz w:val="18"/>
          <w:lang w:eastAsia="zh-TW"/>
        </w:rPr>
        <w:t>，葉節點數＝</w:t>
      </w:r>
      <w:r>
        <w:rPr>
          <w:sz w:val="18"/>
          <w:lang w:eastAsia="zh-TW"/>
        </w:rPr>
        <w:t>7</w:t>
      </w:r>
      <w:r>
        <w:rPr>
          <w:sz w:val="18"/>
          <w:lang w:eastAsia="zh-TW"/>
        </w:rPr>
        <w:t>。</w:t>
      </w:r>
    </w:p>
    <w:p w14:paraId="3328110E" w14:textId="77777777" w:rsidR="00243893" w:rsidRDefault="00243893">
      <w:pPr>
        <w:spacing w:after="0"/>
        <w:rPr>
          <w:lang w:eastAsia="zh-TW"/>
        </w:rPr>
      </w:pPr>
    </w:p>
    <w:p w14:paraId="23232147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274885DB" wp14:editId="2443F25C">
            <wp:extent cx="4860000" cy="29256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1_2_import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5672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22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決策樹變數重要性</w:t>
      </w:r>
    </w:p>
    <w:p w14:paraId="0EC108FE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lastRenderedPageBreak/>
        <w:t>表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Table \* ARABIC</w:instrText>
      </w:r>
      <w:r>
        <w:fldChar w:fldCharType="separate"/>
      </w:r>
      <w:r w:rsidR="00915AE4">
        <w:rPr>
          <w:noProof/>
          <w:lang w:eastAsia="zh-TW"/>
        </w:rPr>
        <w:t>22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決策樹變數重要性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268"/>
      </w:tblGrid>
      <w:tr w:rsidR="00243893" w14:paraId="279943BC" w14:textId="77777777">
        <w:trPr>
          <w:jc w:val="center"/>
        </w:trPr>
        <w:tc>
          <w:tcPr>
            <w:tcW w:w="3969" w:type="dxa"/>
            <w:shd w:val="clear" w:color="auto" w:fill="D9D9D9"/>
          </w:tcPr>
          <w:p w14:paraId="1E82A6E2" w14:textId="77777777" w:rsidR="00243893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sz w:val="21"/>
              </w:rPr>
              <w:t>預測因子</w:t>
            </w:r>
            <w:proofErr w:type="spellEnd"/>
          </w:p>
        </w:tc>
        <w:tc>
          <w:tcPr>
            <w:tcW w:w="2268" w:type="dxa"/>
            <w:shd w:val="clear" w:color="auto" w:fill="D9D9D9"/>
          </w:tcPr>
          <w:p w14:paraId="1548DED5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重要性</w:t>
            </w:r>
          </w:p>
        </w:tc>
      </w:tr>
      <w:tr w:rsidR="00243893" w14:paraId="2CFEF8D6" w14:textId="77777777">
        <w:trPr>
          <w:jc w:val="center"/>
        </w:trPr>
        <w:tc>
          <w:tcPr>
            <w:tcW w:w="3969" w:type="dxa"/>
          </w:tcPr>
          <w:p w14:paraId="3DC8392C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年齡</w:t>
            </w:r>
          </w:p>
        </w:tc>
        <w:tc>
          <w:tcPr>
            <w:tcW w:w="2268" w:type="dxa"/>
          </w:tcPr>
          <w:p w14:paraId="4546177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0.481</w:t>
            </w:r>
          </w:p>
        </w:tc>
      </w:tr>
      <w:tr w:rsidR="00243893" w14:paraId="254C6F51" w14:textId="77777777">
        <w:trPr>
          <w:jc w:val="center"/>
        </w:trPr>
        <w:tc>
          <w:tcPr>
            <w:tcW w:w="3969" w:type="dxa"/>
          </w:tcPr>
          <w:p w14:paraId="4C9D03F5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入睡難度自評</w:t>
            </w:r>
          </w:p>
        </w:tc>
        <w:tc>
          <w:tcPr>
            <w:tcW w:w="2268" w:type="dxa"/>
          </w:tcPr>
          <w:p w14:paraId="3EAD9C28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0.451</w:t>
            </w:r>
          </w:p>
        </w:tc>
      </w:tr>
      <w:tr w:rsidR="00243893" w14:paraId="479F007B" w14:textId="77777777">
        <w:trPr>
          <w:jc w:val="center"/>
        </w:trPr>
        <w:tc>
          <w:tcPr>
            <w:tcW w:w="3969" w:type="dxa"/>
          </w:tcPr>
          <w:p w14:paraId="00574687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月收入級距</w:t>
            </w:r>
          </w:p>
        </w:tc>
        <w:tc>
          <w:tcPr>
            <w:tcW w:w="2268" w:type="dxa"/>
          </w:tcPr>
          <w:p w14:paraId="2F396330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0.054</w:t>
            </w:r>
          </w:p>
        </w:tc>
      </w:tr>
      <w:tr w:rsidR="00243893" w14:paraId="103CA522" w14:textId="77777777">
        <w:trPr>
          <w:jc w:val="center"/>
        </w:trPr>
        <w:tc>
          <w:tcPr>
            <w:tcW w:w="3969" w:type="dxa"/>
          </w:tcPr>
          <w:p w14:paraId="39E240F5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輪班工作</w:t>
            </w:r>
          </w:p>
        </w:tc>
        <w:tc>
          <w:tcPr>
            <w:tcW w:w="2268" w:type="dxa"/>
          </w:tcPr>
          <w:p w14:paraId="37E2BB6A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0.013</w:t>
            </w:r>
          </w:p>
        </w:tc>
      </w:tr>
      <w:tr w:rsidR="00243893" w14:paraId="61D71B82" w14:textId="77777777">
        <w:trPr>
          <w:jc w:val="center"/>
        </w:trPr>
        <w:tc>
          <w:tcPr>
            <w:tcW w:w="3969" w:type="dxa"/>
          </w:tcPr>
          <w:p w14:paraId="0197B1BE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（其餘變項）</w:t>
            </w:r>
          </w:p>
        </w:tc>
        <w:tc>
          <w:tcPr>
            <w:tcW w:w="2268" w:type="dxa"/>
          </w:tcPr>
          <w:p w14:paraId="338A75D4" w14:textId="77777777" w:rsidR="00243893" w:rsidRDefault="00000000">
            <w:pPr>
              <w:spacing w:line="240" w:lineRule="auto"/>
              <w:jc w:val="center"/>
            </w:pPr>
            <w:r>
              <w:rPr>
                <w:sz w:val="21"/>
              </w:rPr>
              <w:t>0.000</w:t>
            </w:r>
          </w:p>
        </w:tc>
      </w:tr>
    </w:tbl>
    <w:p w14:paraId="1447393C" w14:textId="77777777" w:rsidR="00243893" w:rsidRDefault="00243893">
      <w:pPr>
        <w:spacing w:after="0"/>
      </w:pPr>
    </w:p>
    <w:p w14:paraId="0B6B7D47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</w:rPr>
      </w:pPr>
      <w:r w:rsidRPr="00906BA3">
        <w:rPr>
          <w:rFonts w:ascii="標楷體" w:eastAsia="標楷體" w:hAnsi="標楷體"/>
          <w:sz w:val="32"/>
        </w:rPr>
        <w:t>5.2　K-means 集群分析</w:t>
      </w:r>
    </w:p>
    <w:p w14:paraId="35B1D566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以年齡、睡眠時數、睡眠滿意度、易驚醒與</w:t>
      </w:r>
      <w:proofErr w:type="gramStart"/>
      <w:r>
        <w:rPr>
          <w:lang w:eastAsia="zh-TW"/>
        </w:rPr>
        <w:t>每日杯數</w:t>
      </w:r>
      <w:proofErr w:type="gramEnd"/>
      <w:r>
        <w:rPr>
          <w:lang w:eastAsia="zh-TW"/>
        </w:rPr>
        <w:t>（非飲用者以</w:t>
      </w:r>
      <w:r>
        <w:rPr>
          <w:lang w:eastAsia="zh-TW"/>
        </w:rPr>
        <w:t xml:space="preserve"> 0 </w:t>
      </w:r>
      <w:r>
        <w:rPr>
          <w:lang w:eastAsia="zh-TW"/>
        </w:rPr>
        <w:t>帶入）五項變項，先標準化後進行</w:t>
      </w:r>
      <w:r>
        <w:rPr>
          <w:lang w:eastAsia="zh-TW"/>
        </w:rPr>
        <w:t xml:space="preserve"> K-means </w:t>
      </w:r>
      <w:r>
        <w:rPr>
          <w:lang w:eastAsia="zh-TW"/>
        </w:rPr>
        <w:t>集群分析。依手肘圖與輪廓係數（圖</w:t>
      </w:r>
      <w:r>
        <w:rPr>
          <w:lang w:eastAsia="zh-TW"/>
        </w:rPr>
        <w:t xml:space="preserve"> 23</w:t>
      </w:r>
      <w:r>
        <w:rPr>
          <w:lang w:eastAsia="zh-TW"/>
        </w:rPr>
        <w:t>）綜合判斷，</w:t>
      </w:r>
      <w:r>
        <w:rPr>
          <w:lang w:eastAsia="zh-TW"/>
        </w:rPr>
        <w:t>k</w:t>
      </w:r>
      <w:r>
        <w:rPr>
          <w:lang w:eastAsia="zh-TW"/>
        </w:rPr>
        <w:t>＝</w:t>
      </w:r>
      <w:r>
        <w:rPr>
          <w:lang w:eastAsia="zh-TW"/>
        </w:rPr>
        <w:t xml:space="preserve">2 </w:t>
      </w:r>
      <w:r>
        <w:rPr>
          <w:lang w:eastAsia="zh-TW"/>
        </w:rPr>
        <w:t>之輪廓係數（</w:t>
      </w:r>
      <w:r>
        <w:rPr>
          <w:lang w:eastAsia="zh-TW"/>
        </w:rPr>
        <w:t>0.29</w:t>
      </w:r>
      <w:r>
        <w:rPr>
          <w:lang w:eastAsia="zh-TW"/>
        </w:rPr>
        <w:t>）雖略高於</w:t>
      </w:r>
      <w:r>
        <w:rPr>
          <w:lang w:eastAsia="zh-TW"/>
        </w:rPr>
        <w:t xml:space="preserve"> k</w:t>
      </w:r>
      <w:r>
        <w:rPr>
          <w:lang w:eastAsia="zh-TW"/>
        </w:rPr>
        <w:t>＝</w:t>
      </w:r>
      <w:r>
        <w:rPr>
          <w:lang w:eastAsia="zh-TW"/>
        </w:rPr>
        <w:t>3</w:t>
      </w:r>
      <w:r>
        <w:rPr>
          <w:lang w:eastAsia="zh-TW"/>
        </w:rPr>
        <w:t>（</w:t>
      </w:r>
      <w:r>
        <w:rPr>
          <w:lang w:eastAsia="zh-TW"/>
        </w:rPr>
        <w:t>0.22</w:t>
      </w:r>
      <w:r>
        <w:rPr>
          <w:lang w:eastAsia="zh-TW"/>
        </w:rPr>
        <w:t>），但</w:t>
      </w:r>
      <w:r>
        <w:rPr>
          <w:lang w:eastAsia="zh-TW"/>
        </w:rPr>
        <w:t xml:space="preserve"> k</w:t>
      </w:r>
      <w:r>
        <w:rPr>
          <w:lang w:eastAsia="zh-TW"/>
        </w:rPr>
        <w:t>＝</w:t>
      </w:r>
      <w:r>
        <w:rPr>
          <w:lang w:eastAsia="zh-TW"/>
        </w:rPr>
        <w:t xml:space="preserve">3 </w:t>
      </w:r>
      <w:r>
        <w:rPr>
          <w:lang w:eastAsia="zh-TW"/>
        </w:rPr>
        <w:t>在實務解釋上能更清楚區分「睡眠良好」「重度</w:t>
      </w:r>
      <w:proofErr w:type="gramStart"/>
      <w:r>
        <w:rPr>
          <w:lang w:eastAsia="zh-TW"/>
        </w:rPr>
        <w:t>咖啡受擾</w:t>
      </w:r>
      <w:proofErr w:type="gramEnd"/>
      <w:r>
        <w:rPr>
          <w:lang w:eastAsia="zh-TW"/>
        </w:rPr>
        <w:t>」與「低飲用普通」三型，故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 xml:space="preserve"> k</w:t>
      </w:r>
      <w:r>
        <w:rPr>
          <w:lang w:eastAsia="zh-TW"/>
        </w:rPr>
        <w:t>＝</w:t>
      </w:r>
      <w:r>
        <w:rPr>
          <w:lang w:eastAsia="zh-TW"/>
        </w:rPr>
        <w:t xml:space="preserve">3 </w:t>
      </w:r>
      <w:r>
        <w:rPr>
          <w:lang w:eastAsia="zh-TW"/>
        </w:rPr>
        <w:t>進行後續輪廓分析。</w:t>
      </w:r>
    </w:p>
    <w:p w14:paraId="02548446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5DB5780E" wp14:editId="15CB999D">
            <wp:extent cx="4860000" cy="29998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2_1_elbo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9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1937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23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</w:t>
      </w:r>
      <w:proofErr w:type="gramStart"/>
      <w:r>
        <w:rPr>
          <w:sz w:val="24"/>
          <w:lang w:eastAsia="zh-TW"/>
        </w:rPr>
        <w:t>集群數之</w:t>
      </w:r>
      <w:proofErr w:type="gramEnd"/>
      <w:r>
        <w:rPr>
          <w:sz w:val="24"/>
          <w:lang w:eastAsia="zh-TW"/>
        </w:rPr>
        <w:t>手肘圖與輪廓係數</w:t>
      </w:r>
    </w:p>
    <w:p w14:paraId="17CB3E22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三群之輪廓如圖</w:t>
      </w:r>
      <w:r>
        <w:rPr>
          <w:lang w:eastAsia="zh-TW"/>
        </w:rPr>
        <w:t xml:space="preserve"> 24</w:t>
      </w:r>
      <w:r>
        <w:rPr>
          <w:lang w:eastAsia="zh-TW"/>
        </w:rPr>
        <w:t>、圖</w:t>
      </w:r>
      <w:r>
        <w:rPr>
          <w:lang w:eastAsia="zh-TW"/>
        </w:rPr>
        <w:t xml:space="preserve"> 25 </w:t>
      </w:r>
      <w:r>
        <w:rPr>
          <w:lang w:eastAsia="zh-TW"/>
        </w:rPr>
        <w:t>與表</w:t>
      </w:r>
      <w:r>
        <w:rPr>
          <w:lang w:eastAsia="zh-TW"/>
        </w:rPr>
        <w:t xml:space="preserve"> 23 </w:t>
      </w:r>
      <w:r>
        <w:rPr>
          <w:lang w:eastAsia="zh-TW"/>
        </w:rPr>
        <w:t>所示。第一群「睡眠良好</w:t>
      </w:r>
      <w:proofErr w:type="gramStart"/>
      <w:r>
        <w:rPr>
          <w:lang w:eastAsia="zh-TW"/>
        </w:rPr>
        <w:t>‧</w:t>
      </w:r>
      <w:r>
        <w:rPr>
          <w:lang w:eastAsia="zh-TW"/>
        </w:rPr>
        <w:t>輕飲群</w:t>
      </w:r>
      <w:proofErr w:type="gramEnd"/>
      <w:r>
        <w:rPr>
          <w:lang w:eastAsia="zh-TW"/>
        </w:rPr>
        <w:t>」（</w:t>
      </w:r>
      <w:r>
        <w:rPr>
          <w:lang w:eastAsia="zh-TW"/>
        </w:rPr>
        <w:t>n</w:t>
      </w:r>
      <w:r>
        <w:rPr>
          <w:lang w:eastAsia="zh-TW"/>
        </w:rPr>
        <w:t>＝</w:t>
      </w:r>
      <w:r>
        <w:rPr>
          <w:lang w:eastAsia="zh-TW"/>
        </w:rPr>
        <w:t>110</w:t>
      </w:r>
      <w:r>
        <w:rPr>
          <w:lang w:eastAsia="zh-TW"/>
        </w:rPr>
        <w:t>）平均睡眠</w:t>
      </w:r>
      <w:r>
        <w:rPr>
          <w:lang w:eastAsia="zh-TW"/>
        </w:rPr>
        <w:t xml:space="preserve"> 7.7 </w:t>
      </w:r>
      <w:r>
        <w:rPr>
          <w:lang w:eastAsia="zh-TW"/>
        </w:rPr>
        <w:t>小時、滿意度高達</w:t>
      </w:r>
      <w:r>
        <w:rPr>
          <w:lang w:eastAsia="zh-TW"/>
        </w:rPr>
        <w:t xml:space="preserve"> 77.7 </w:t>
      </w:r>
      <w:r>
        <w:rPr>
          <w:lang w:eastAsia="zh-TW"/>
        </w:rPr>
        <w:t>分、易驚醒程度最低；第二群「重度咖啡</w:t>
      </w:r>
      <w:proofErr w:type="gramStart"/>
      <w:r>
        <w:rPr>
          <w:lang w:eastAsia="zh-TW"/>
        </w:rPr>
        <w:t>‧</w:t>
      </w:r>
      <w:r>
        <w:rPr>
          <w:lang w:eastAsia="zh-TW"/>
        </w:rPr>
        <w:t>受擾群</w:t>
      </w:r>
      <w:proofErr w:type="gramEnd"/>
      <w:r>
        <w:rPr>
          <w:lang w:eastAsia="zh-TW"/>
        </w:rPr>
        <w:t>」（</w:t>
      </w:r>
      <w:r>
        <w:rPr>
          <w:lang w:eastAsia="zh-TW"/>
        </w:rPr>
        <w:t>n</w:t>
      </w:r>
      <w:r>
        <w:rPr>
          <w:lang w:eastAsia="zh-TW"/>
        </w:rPr>
        <w:t>＝</w:t>
      </w:r>
      <w:r>
        <w:rPr>
          <w:lang w:eastAsia="zh-TW"/>
        </w:rPr>
        <w:t>79</w:t>
      </w:r>
      <w:r>
        <w:rPr>
          <w:lang w:eastAsia="zh-TW"/>
        </w:rPr>
        <w:t>）全為咖啡飲用者、每日約</w:t>
      </w:r>
      <w:r>
        <w:rPr>
          <w:lang w:eastAsia="zh-TW"/>
        </w:rPr>
        <w:t xml:space="preserve"> 2.38 </w:t>
      </w:r>
      <w:r>
        <w:rPr>
          <w:lang w:eastAsia="zh-TW"/>
        </w:rPr>
        <w:t>杯，睡眠最短（</w:t>
      </w:r>
      <w:r>
        <w:rPr>
          <w:lang w:eastAsia="zh-TW"/>
        </w:rPr>
        <w:t xml:space="preserve">6.0 </w:t>
      </w:r>
      <w:r>
        <w:rPr>
          <w:lang w:eastAsia="zh-TW"/>
        </w:rPr>
        <w:t>小時）、滿意度最低（</w:t>
      </w:r>
      <w:r>
        <w:rPr>
          <w:lang w:eastAsia="zh-TW"/>
        </w:rPr>
        <w:t xml:space="preserve">43.1 </w:t>
      </w:r>
      <w:r>
        <w:rPr>
          <w:lang w:eastAsia="zh-TW"/>
        </w:rPr>
        <w:t>分）且最易驚醒（</w:t>
      </w:r>
      <w:r>
        <w:rPr>
          <w:lang w:eastAsia="zh-TW"/>
        </w:rPr>
        <w:t>4.28</w:t>
      </w:r>
      <w:r>
        <w:rPr>
          <w:lang w:eastAsia="zh-TW"/>
        </w:rPr>
        <w:t>）；第三群「低飲用</w:t>
      </w:r>
      <w:proofErr w:type="gramStart"/>
      <w:r>
        <w:rPr>
          <w:lang w:eastAsia="zh-TW"/>
        </w:rPr>
        <w:t>‧</w:t>
      </w:r>
      <w:proofErr w:type="gramEnd"/>
      <w:r>
        <w:rPr>
          <w:lang w:eastAsia="zh-TW"/>
        </w:rPr>
        <w:t>普通群」</w:t>
      </w:r>
      <w:r>
        <w:rPr>
          <w:lang w:eastAsia="zh-TW"/>
        </w:rPr>
        <w:lastRenderedPageBreak/>
        <w:t>（</w:t>
      </w:r>
      <w:r>
        <w:rPr>
          <w:lang w:eastAsia="zh-TW"/>
        </w:rPr>
        <w:t>n</w:t>
      </w:r>
      <w:r>
        <w:rPr>
          <w:lang w:eastAsia="zh-TW"/>
        </w:rPr>
        <w:t>＝</w:t>
      </w:r>
      <w:r>
        <w:rPr>
          <w:lang w:eastAsia="zh-TW"/>
        </w:rPr>
        <w:t>108</w:t>
      </w:r>
      <w:r>
        <w:rPr>
          <w:lang w:eastAsia="zh-TW"/>
        </w:rPr>
        <w:t>）飲用比率最低、各睡眠指標居中。三群之對比再次</w:t>
      </w:r>
      <w:proofErr w:type="gramStart"/>
      <w:r>
        <w:rPr>
          <w:lang w:eastAsia="zh-TW"/>
        </w:rPr>
        <w:t>凸</w:t>
      </w:r>
      <w:proofErr w:type="gramEnd"/>
      <w:r>
        <w:rPr>
          <w:lang w:eastAsia="zh-TW"/>
        </w:rPr>
        <w:t>顯重度咖啡飲用與睡眠困擾</w:t>
      </w:r>
      <w:proofErr w:type="gramStart"/>
      <w:r>
        <w:rPr>
          <w:lang w:eastAsia="zh-TW"/>
        </w:rPr>
        <w:t>之共現特徵</w:t>
      </w:r>
      <w:proofErr w:type="gramEnd"/>
      <w:r>
        <w:rPr>
          <w:lang w:eastAsia="zh-TW"/>
        </w:rPr>
        <w:t>。</w:t>
      </w:r>
    </w:p>
    <w:p w14:paraId="6B1B5F2A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3ED0DE6C" wp14:editId="6DF1AC86">
            <wp:extent cx="4860000" cy="29634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2_2_cluster_profi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ACAC" w14:textId="77777777" w:rsidR="00243893" w:rsidRDefault="00000000">
      <w:pPr>
        <w:pStyle w:val="af7"/>
        <w:spacing w:before="60" w:after="120" w:line="360" w:lineRule="auto"/>
        <w:jc w:val="center"/>
      </w:pPr>
      <w:r>
        <w:rPr>
          <w:sz w:val="24"/>
        </w:rPr>
        <w:t>圖</w:t>
      </w:r>
      <w:r>
        <w:rPr>
          <w:sz w:val="24"/>
        </w:rPr>
        <w:t xml:space="preserve"> </w:t>
      </w:r>
      <w:r>
        <w:fldChar w:fldCharType="begin"/>
      </w:r>
      <w:r>
        <w:instrText>SEQ Figure \* ARABIC</w:instrText>
      </w:r>
      <w:r>
        <w:fldChar w:fldCharType="separate"/>
      </w:r>
      <w:r w:rsidR="00915AE4">
        <w:rPr>
          <w:noProof/>
        </w:rPr>
        <w:t>24</w:t>
      </w:r>
      <w:r>
        <w:rPr>
          <w:sz w:val="24"/>
        </w:rPr>
        <w:fldChar w:fldCharType="end"/>
      </w:r>
      <w:r>
        <w:rPr>
          <w:sz w:val="24"/>
        </w:rPr>
        <w:t xml:space="preserve">　各集群之變數輪廓</w:t>
      </w:r>
    </w:p>
    <w:p w14:paraId="77D2F0DD" w14:textId="77777777" w:rsidR="0024389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6B7481F8" wp14:editId="6FAAF982">
            <wp:extent cx="4500000" cy="33212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2_3_cluster_scat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38D5" w14:textId="77777777" w:rsidR="00243893" w:rsidRDefault="00000000">
      <w:pPr>
        <w:pStyle w:val="af7"/>
        <w:spacing w:before="60" w:after="120" w:line="360" w:lineRule="auto"/>
        <w:jc w:val="center"/>
        <w:rPr>
          <w:lang w:eastAsia="zh-TW"/>
        </w:rPr>
      </w:pPr>
      <w:r>
        <w:rPr>
          <w:sz w:val="24"/>
          <w:lang w:eastAsia="zh-TW"/>
        </w:rPr>
        <w:t>圖</w:t>
      </w:r>
      <w:r>
        <w:rPr>
          <w:sz w:val="24"/>
          <w:lang w:eastAsia="zh-TW"/>
        </w:rPr>
        <w:t xml:space="preserve"> </w:t>
      </w:r>
      <w:r>
        <w:fldChar w:fldCharType="begin"/>
      </w:r>
      <w:r>
        <w:rPr>
          <w:lang w:eastAsia="zh-TW"/>
        </w:rPr>
        <w:instrText>SEQ Figure \* ARABIC</w:instrText>
      </w:r>
      <w:r>
        <w:fldChar w:fldCharType="separate"/>
      </w:r>
      <w:r w:rsidR="00915AE4">
        <w:rPr>
          <w:noProof/>
          <w:lang w:eastAsia="zh-TW"/>
        </w:rPr>
        <w:t>25</w:t>
      </w:r>
      <w:r>
        <w:rPr>
          <w:sz w:val="24"/>
        </w:rPr>
        <w:fldChar w:fldCharType="end"/>
      </w:r>
      <w:r>
        <w:rPr>
          <w:sz w:val="24"/>
          <w:lang w:eastAsia="zh-TW"/>
        </w:rPr>
        <w:t xml:space="preserve">　集群於睡眠時數</w:t>
      </w:r>
      <w:proofErr w:type="gramStart"/>
      <w:r>
        <w:rPr>
          <w:sz w:val="24"/>
          <w:lang w:eastAsia="zh-TW"/>
        </w:rPr>
        <w:t>—</w:t>
      </w:r>
      <w:proofErr w:type="gramEnd"/>
      <w:r>
        <w:rPr>
          <w:sz w:val="24"/>
          <w:lang w:eastAsia="zh-TW"/>
        </w:rPr>
        <w:t>滿意度之散布</w:t>
      </w:r>
    </w:p>
    <w:p w14:paraId="2FE4289C" w14:textId="77777777" w:rsidR="00243893" w:rsidRDefault="00000000">
      <w:pPr>
        <w:pStyle w:val="af7"/>
        <w:spacing w:before="60" w:after="120" w:line="360" w:lineRule="auto"/>
        <w:jc w:val="center"/>
      </w:pPr>
      <w:r>
        <w:rPr>
          <w:sz w:val="24"/>
        </w:rPr>
        <w:t>表</w:t>
      </w:r>
      <w:r>
        <w:rPr>
          <w:sz w:val="24"/>
        </w:rP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915AE4">
        <w:rPr>
          <w:noProof/>
        </w:rPr>
        <w:t>23</w:t>
      </w:r>
      <w:r>
        <w:rPr>
          <w:sz w:val="24"/>
        </w:rPr>
        <w:fldChar w:fldCharType="end"/>
      </w:r>
      <w:r>
        <w:rPr>
          <w:sz w:val="24"/>
        </w:rPr>
        <w:t xml:space="preserve">　</w:t>
      </w:r>
      <w:r>
        <w:rPr>
          <w:sz w:val="24"/>
        </w:rPr>
        <w:t xml:space="preserve">K-means </w:t>
      </w:r>
      <w:proofErr w:type="spellStart"/>
      <w:r>
        <w:rPr>
          <w:sz w:val="24"/>
        </w:rPr>
        <w:t>三群輪廓（原始量尺平均</w:t>
      </w:r>
      <w:proofErr w:type="spellEnd"/>
      <w:r>
        <w:rPr>
          <w:sz w:val="24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666"/>
        <w:gridCol w:w="827"/>
        <w:gridCol w:w="1028"/>
        <w:gridCol w:w="1193"/>
        <w:gridCol w:w="879"/>
        <w:gridCol w:w="1036"/>
        <w:gridCol w:w="982"/>
      </w:tblGrid>
      <w:tr w:rsidR="00243893" w14:paraId="0B6C7749" w14:textId="77777777">
        <w:trPr>
          <w:jc w:val="center"/>
        </w:trPr>
        <w:tc>
          <w:tcPr>
            <w:tcW w:w="2041" w:type="dxa"/>
            <w:shd w:val="clear" w:color="auto" w:fill="D9D9D9"/>
          </w:tcPr>
          <w:p w14:paraId="5EF6AB6E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群別</w:t>
            </w:r>
          </w:p>
        </w:tc>
        <w:tc>
          <w:tcPr>
            <w:tcW w:w="680" w:type="dxa"/>
            <w:shd w:val="clear" w:color="auto" w:fill="D9D9D9"/>
          </w:tcPr>
          <w:p w14:paraId="381B9518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850" w:type="dxa"/>
            <w:shd w:val="clear" w:color="auto" w:fill="D9D9D9"/>
          </w:tcPr>
          <w:p w14:paraId="15339668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年齡</w:t>
            </w:r>
          </w:p>
        </w:tc>
        <w:tc>
          <w:tcPr>
            <w:tcW w:w="1077" w:type="dxa"/>
            <w:shd w:val="clear" w:color="auto" w:fill="D9D9D9"/>
          </w:tcPr>
          <w:p w14:paraId="771DE1B4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睡眠時數</w:t>
            </w:r>
          </w:p>
        </w:tc>
        <w:tc>
          <w:tcPr>
            <w:tcW w:w="1247" w:type="dxa"/>
            <w:shd w:val="clear" w:color="auto" w:fill="D9D9D9"/>
          </w:tcPr>
          <w:p w14:paraId="5068B2FF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睡眠滿意度</w:t>
            </w:r>
          </w:p>
        </w:tc>
        <w:tc>
          <w:tcPr>
            <w:tcW w:w="907" w:type="dxa"/>
            <w:shd w:val="clear" w:color="auto" w:fill="D9D9D9"/>
          </w:tcPr>
          <w:p w14:paraId="5BA7BD2C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易驚醒</w:t>
            </w:r>
          </w:p>
        </w:tc>
        <w:tc>
          <w:tcPr>
            <w:tcW w:w="1077" w:type="dxa"/>
            <w:shd w:val="clear" w:color="auto" w:fill="D9D9D9"/>
          </w:tcPr>
          <w:p w14:paraId="4D112756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每日杯數</w:t>
            </w:r>
          </w:p>
        </w:tc>
        <w:tc>
          <w:tcPr>
            <w:tcW w:w="1020" w:type="dxa"/>
            <w:shd w:val="clear" w:color="auto" w:fill="D9D9D9"/>
          </w:tcPr>
          <w:p w14:paraId="261EECBB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飲用率</w:t>
            </w:r>
            <w:r>
              <w:rPr>
                <w:b/>
                <w:sz w:val="19"/>
              </w:rPr>
              <w:t>(%)</w:t>
            </w:r>
          </w:p>
        </w:tc>
      </w:tr>
      <w:tr w:rsidR="00243893" w14:paraId="26D04909" w14:textId="77777777">
        <w:trPr>
          <w:jc w:val="center"/>
        </w:trPr>
        <w:tc>
          <w:tcPr>
            <w:tcW w:w="2041" w:type="dxa"/>
          </w:tcPr>
          <w:p w14:paraId="5B28EB9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睡眠良好</w:t>
            </w:r>
            <w:r>
              <w:rPr>
                <w:sz w:val="19"/>
              </w:rPr>
              <w:t>‧</w:t>
            </w:r>
            <w:r>
              <w:rPr>
                <w:sz w:val="19"/>
              </w:rPr>
              <w:t>輕飲群</w:t>
            </w:r>
          </w:p>
        </w:tc>
        <w:tc>
          <w:tcPr>
            <w:tcW w:w="680" w:type="dxa"/>
          </w:tcPr>
          <w:p w14:paraId="4BE2989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110</w:t>
            </w:r>
          </w:p>
        </w:tc>
        <w:tc>
          <w:tcPr>
            <w:tcW w:w="850" w:type="dxa"/>
          </w:tcPr>
          <w:p w14:paraId="4F0463B8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27.7</w:t>
            </w:r>
          </w:p>
        </w:tc>
        <w:tc>
          <w:tcPr>
            <w:tcW w:w="1077" w:type="dxa"/>
          </w:tcPr>
          <w:p w14:paraId="767270A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7.7</w:t>
            </w:r>
          </w:p>
        </w:tc>
        <w:tc>
          <w:tcPr>
            <w:tcW w:w="1247" w:type="dxa"/>
          </w:tcPr>
          <w:p w14:paraId="1F584BE0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77.7</w:t>
            </w:r>
          </w:p>
        </w:tc>
        <w:tc>
          <w:tcPr>
            <w:tcW w:w="907" w:type="dxa"/>
          </w:tcPr>
          <w:p w14:paraId="19639370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1.85</w:t>
            </w:r>
          </w:p>
        </w:tc>
        <w:tc>
          <w:tcPr>
            <w:tcW w:w="1077" w:type="dxa"/>
          </w:tcPr>
          <w:p w14:paraId="1C1BF8F8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0.88</w:t>
            </w:r>
          </w:p>
        </w:tc>
        <w:tc>
          <w:tcPr>
            <w:tcW w:w="1020" w:type="dxa"/>
          </w:tcPr>
          <w:p w14:paraId="782B0E4B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56</w:t>
            </w:r>
          </w:p>
        </w:tc>
      </w:tr>
      <w:tr w:rsidR="00243893" w14:paraId="2588A5F3" w14:textId="77777777">
        <w:trPr>
          <w:jc w:val="center"/>
        </w:trPr>
        <w:tc>
          <w:tcPr>
            <w:tcW w:w="2041" w:type="dxa"/>
          </w:tcPr>
          <w:p w14:paraId="1F8EA66E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lastRenderedPageBreak/>
              <w:t>重度咖啡</w:t>
            </w:r>
            <w:r>
              <w:rPr>
                <w:sz w:val="19"/>
              </w:rPr>
              <w:t>‧</w:t>
            </w:r>
            <w:r>
              <w:rPr>
                <w:sz w:val="19"/>
              </w:rPr>
              <w:t>受擾群</w:t>
            </w:r>
          </w:p>
        </w:tc>
        <w:tc>
          <w:tcPr>
            <w:tcW w:w="680" w:type="dxa"/>
          </w:tcPr>
          <w:p w14:paraId="3E937A5D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w="850" w:type="dxa"/>
          </w:tcPr>
          <w:p w14:paraId="3ACA28AA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29.0</w:t>
            </w:r>
          </w:p>
        </w:tc>
        <w:tc>
          <w:tcPr>
            <w:tcW w:w="1077" w:type="dxa"/>
          </w:tcPr>
          <w:p w14:paraId="7886C44A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6.0</w:t>
            </w:r>
          </w:p>
        </w:tc>
        <w:tc>
          <w:tcPr>
            <w:tcW w:w="1247" w:type="dxa"/>
          </w:tcPr>
          <w:p w14:paraId="65255679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43.1</w:t>
            </w:r>
          </w:p>
        </w:tc>
        <w:tc>
          <w:tcPr>
            <w:tcW w:w="907" w:type="dxa"/>
          </w:tcPr>
          <w:p w14:paraId="6473491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4.28</w:t>
            </w:r>
          </w:p>
        </w:tc>
        <w:tc>
          <w:tcPr>
            <w:tcW w:w="1077" w:type="dxa"/>
          </w:tcPr>
          <w:p w14:paraId="35C77E6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2.38</w:t>
            </w:r>
          </w:p>
        </w:tc>
        <w:tc>
          <w:tcPr>
            <w:tcW w:w="1020" w:type="dxa"/>
          </w:tcPr>
          <w:p w14:paraId="4148EBBE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100</w:t>
            </w:r>
          </w:p>
        </w:tc>
      </w:tr>
      <w:tr w:rsidR="00243893" w14:paraId="253645DE" w14:textId="77777777">
        <w:trPr>
          <w:jc w:val="center"/>
        </w:trPr>
        <w:tc>
          <w:tcPr>
            <w:tcW w:w="2041" w:type="dxa"/>
          </w:tcPr>
          <w:p w14:paraId="06533186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低飲用</w:t>
            </w:r>
            <w:r>
              <w:rPr>
                <w:sz w:val="19"/>
              </w:rPr>
              <w:t>‧</w:t>
            </w:r>
            <w:r>
              <w:rPr>
                <w:sz w:val="19"/>
              </w:rPr>
              <w:t>普通群</w:t>
            </w:r>
          </w:p>
        </w:tc>
        <w:tc>
          <w:tcPr>
            <w:tcW w:w="680" w:type="dxa"/>
          </w:tcPr>
          <w:p w14:paraId="409F97C7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108</w:t>
            </w:r>
          </w:p>
        </w:tc>
        <w:tc>
          <w:tcPr>
            <w:tcW w:w="850" w:type="dxa"/>
          </w:tcPr>
          <w:p w14:paraId="458E8CAD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30.4</w:t>
            </w:r>
          </w:p>
        </w:tc>
        <w:tc>
          <w:tcPr>
            <w:tcW w:w="1077" w:type="dxa"/>
          </w:tcPr>
          <w:p w14:paraId="08B7AB75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6.7</w:t>
            </w:r>
          </w:p>
        </w:tc>
        <w:tc>
          <w:tcPr>
            <w:tcW w:w="1247" w:type="dxa"/>
          </w:tcPr>
          <w:p w14:paraId="09395C7B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61.1</w:t>
            </w:r>
          </w:p>
        </w:tc>
        <w:tc>
          <w:tcPr>
            <w:tcW w:w="907" w:type="dxa"/>
          </w:tcPr>
          <w:p w14:paraId="789D9E44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3.69</w:t>
            </w:r>
          </w:p>
        </w:tc>
        <w:tc>
          <w:tcPr>
            <w:tcW w:w="1077" w:type="dxa"/>
          </w:tcPr>
          <w:p w14:paraId="51CD90C3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0.37</w:t>
            </w:r>
          </w:p>
        </w:tc>
        <w:tc>
          <w:tcPr>
            <w:tcW w:w="1020" w:type="dxa"/>
          </w:tcPr>
          <w:p w14:paraId="56375EA2" w14:textId="77777777" w:rsidR="00243893" w:rsidRDefault="00000000">
            <w:pPr>
              <w:spacing w:line="240" w:lineRule="auto"/>
              <w:jc w:val="center"/>
            </w:pPr>
            <w:r>
              <w:rPr>
                <w:sz w:val="19"/>
              </w:rPr>
              <w:t>30</w:t>
            </w:r>
          </w:p>
        </w:tc>
      </w:tr>
    </w:tbl>
    <w:p w14:paraId="2E232766" w14:textId="77777777" w:rsidR="00243893" w:rsidRDefault="00243893">
      <w:pPr>
        <w:spacing w:after="0"/>
      </w:pPr>
    </w:p>
    <w:p w14:paraId="15AB2E0D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</w:rPr>
      </w:pPr>
      <w:r w:rsidRPr="00906BA3">
        <w:rPr>
          <w:rFonts w:ascii="標楷體" w:eastAsia="標楷體" w:hAnsi="標楷體"/>
          <w:sz w:val="32"/>
        </w:rPr>
        <w:t>5.3　模型之管理意涵</w:t>
      </w:r>
    </w:p>
    <w:p w14:paraId="631272D3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綜合決策樹與集群分析結果，可得三項管理與健康促進意涵。</w:t>
      </w:r>
      <w:proofErr w:type="gramStart"/>
      <w:r>
        <w:rPr>
          <w:lang w:eastAsia="zh-TW"/>
        </w:rPr>
        <w:t>其一，</w:t>
      </w:r>
      <w:proofErr w:type="gramEnd"/>
      <w:r>
        <w:rPr>
          <w:lang w:eastAsia="zh-TW"/>
        </w:rPr>
        <w:t>入睡難度與年齡為辨識睡眠品質之關鍵指標，健康衛教可優先針對主觀入睡困難者進行篩檢與介入。</w:t>
      </w:r>
      <w:proofErr w:type="gramStart"/>
      <w:r>
        <w:rPr>
          <w:lang w:eastAsia="zh-TW"/>
        </w:rPr>
        <w:t>其二，</w:t>
      </w:r>
      <w:proofErr w:type="gramEnd"/>
      <w:r>
        <w:rPr>
          <w:lang w:eastAsia="zh-TW"/>
        </w:rPr>
        <w:t>「重度咖啡</w:t>
      </w:r>
      <w:proofErr w:type="gramStart"/>
      <w:r>
        <w:rPr>
          <w:lang w:eastAsia="zh-TW"/>
        </w:rPr>
        <w:t>‧</w:t>
      </w:r>
      <w:r>
        <w:rPr>
          <w:lang w:eastAsia="zh-TW"/>
        </w:rPr>
        <w:t>受擾群</w:t>
      </w:r>
      <w:proofErr w:type="gramEnd"/>
      <w:r>
        <w:rPr>
          <w:lang w:eastAsia="zh-TW"/>
        </w:rPr>
        <w:t>」具有飲用量高、</w:t>
      </w:r>
      <w:proofErr w:type="gramStart"/>
      <w:r>
        <w:rPr>
          <w:lang w:eastAsia="zh-TW"/>
        </w:rPr>
        <w:t>飲用偏晚與</w:t>
      </w:r>
      <w:proofErr w:type="gramEnd"/>
      <w:r>
        <w:rPr>
          <w:lang w:eastAsia="zh-TW"/>
        </w:rPr>
        <w:t>睡眠困擾並存之特徵，宜作為衛教與產品設計（如低咖啡因、午後限定品項）之重點對象。其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，咖啡之影響較可能透過入睡難度等中介歷程作用，</w:t>
      </w:r>
      <w:proofErr w:type="gramStart"/>
      <w:r>
        <w:rPr>
          <w:lang w:eastAsia="zh-TW"/>
        </w:rPr>
        <w:t>故減量</w:t>
      </w:r>
      <w:proofErr w:type="gramEnd"/>
      <w:r>
        <w:rPr>
          <w:lang w:eastAsia="zh-TW"/>
        </w:rPr>
        <w:t>與調整飲用時段之建議，較單純</w:t>
      </w:r>
      <w:proofErr w:type="gramStart"/>
      <w:r>
        <w:rPr>
          <w:lang w:eastAsia="zh-TW"/>
        </w:rPr>
        <w:t>戒斷更具</w:t>
      </w:r>
      <w:proofErr w:type="gramEnd"/>
      <w:r>
        <w:rPr>
          <w:lang w:eastAsia="zh-TW"/>
        </w:rPr>
        <w:t>可行性與接受度。</w:t>
      </w:r>
    </w:p>
    <w:p w14:paraId="55CBFB24" w14:textId="77777777" w:rsidR="00243893" w:rsidRDefault="00000000">
      <w:pPr>
        <w:pStyle w:val="1"/>
        <w:pageBreakBefore/>
        <w:spacing w:before="240" w:after="160"/>
        <w:rPr>
          <w:lang w:eastAsia="zh-TW"/>
        </w:rPr>
      </w:pPr>
      <w:r>
        <w:rPr>
          <w:rFonts w:ascii="Times New Roman" w:eastAsia="標楷體" w:hAnsi="Times New Roman"/>
          <w:sz w:val="36"/>
          <w:lang w:eastAsia="zh-TW"/>
        </w:rPr>
        <w:lastRenderedPageBreak/>
        <w:t>第六章　結論與建議</w:t>
      </w:r>
    </w:p>
    <w:p w14:paraId="0D6E82E7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6.1　研究發現</w:t>
      </w:r>
    </w:p>
    <w:p w14:paraId="63A07DD4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本研究以</w:t>
      </w:r>
      <w:r>
        <w:rPr>
          <w:lang w:eastAsia="zh-TW"/>
        </w:rPr>
        <w:t xml:space="preserve"> 320 </w:t>
      </w:r>
      <w:r>
        <w:rPr>
          <w:lang w:eastAsia="zh-TW"/>
        </w:rPr>
        <w:t>筆資料分析咖啡飲用習慣與睡眠品質之關聯，主要發現如下：</w:t>
      </w:r>
    </w:p>
    <w:p w14:paraId="1F082AC6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一、有飲用咖啡者之睡眠滿意度與睡眠時數均顯著低於無飲用者，且飲用者落入「低睡眠滿意度」之比例顯著較高（</w:t>
      </w:r>
      <w:r>
        <w:rPr>
          <w:lang w:eastAsia="zh-TW"/>
        </w:rPr>
        <w:t xml:space="preserve">t </w:t>
      </w:r>
      <w:r>
        <w:rPr>
          <w:lang w:eastAsia="zh-TW"/>
        </w:rPr>
        <w:t>檢定與卡方檢定皆達顯著）。</w:t>
      </w:r>
    </w:p>
    <w:p w14:paraId="175DB1F8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二、職業別與睡眠品質關係密切，</w:t>
      </w:r>
      <w:proofErr w:type="gramStart"/>
      <w:r>
        <w:rPr>
          <w:lang w:eastAsia="zh-TW"/>
        </w:rPr>
        <w:t>輪班制受訪</w:t>
      </w:r>
      <w:proofErr w:type="gramEnd"/>
      <w:r>
        <w:rPr>
          <w:lang w:eastAsia="zh-TW"/>
        </w:rPr>
        <w:t>者之睡眠滿意度顯著最低；最後飲用時段越晚者，入睡難度顯著越高（</w:t>
      </w:r>
      <w:r>
        <w:rPr>
          <w:lang w:eastAsia="zh-TW"/>
        </w:rPr>
        <w:t xml:space="preserve">ANOVA </w:t>
      </w:r>
      <w:r>
        <w:rPr>
          <w:lang w:eastAsia="zh-TW"/>
        </w:rPr>
        <w:t>與</w:t>
      </w:r>
      <w:r>
        <w:rPr>
          <w:lang w:eastAsia="zh-TW"/>
        </w:rPr>
        <w:t xml:space="preserve"> Tukey </w:t>
      </w:r>
      <w:r>
        <w:rPr>
          <w:lang w:eastAsia="zh-TW"/>
        </w:rPr>
        <w:t>事後比較）。</w:t>
      </w:r>
    </w:p>
    <w:p w14:paraId="008127E0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迴</w:t>
      </w:r>
      <w:proofErr w:type="gramEnd"/>
      <w:r>
        <w:rPr>
          <w:lang w:eastAsia="zh-TW"/>
        </w:rPr>
        <w:t>歸分析顯示</w:t>
      </w:r>
      <w:proofErr w:type="gramStart"/>
      <w:r>
        <w:rPr>
          <w:lang w:eastAsia="zh-TW"/>
        </w:rPr>
        <w:t>每日杯數</w:t>
      </w:r>
      <w:proofErr w:type="gramEnd"/>
      <w:r>
        <w:rPr>
          <w:lang w:eastAsia="zh-TW"/>
        </w:rPr>
        <w:t>、入睡難度與睡眠滿意度呈顯著負向關係，睡眠時數則與滿意度呈顯著正向關係，其中入睡難度與睡眠時數之解釋力最強。</w:t>
      </w:r>
    </w:p>
    <w:p w14:paraId="75E3795D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四、決策樹（</w:t>
      </w:r>
      <w:r>
        <w:rPr>
          <w:lang w:eastAsia="zh-TW"/>
        </w:rPr>
        <w:t>AUC</w:t>
      </w:r>
      <w:r>
        <w:rPr>
          <w:lang w:eastAsia="zh-TW"/>
        </w:rPr>
        <w:t>＝</w:t>
      </w:r>
      <w:r>
        <w:rPr>
          <w:lang w:eastAsia="zh-TW"/>
        </w:rPr>
        <w:t>0.709</w:t>
      </w:r>
      <w:r>
        <w:rPr>
          <w:lang w:eastAsia="zh-TW"/>
        </w:rPr>
        <w:t>）指出入睡難度與年齡為最重要之預測因子；</w:t>
      </w:r>
      <w:r>
        <w:rPr>
          <w:lang w:eastAsia="zh-TW"/>
        </w:rPr>
        <w:t xml:space="preserve">K-means </w:t>
      </w:r>
      <w:r>
        <w:rPr>
          <w:lang w:eastAsia="zh-TW"/>
        </w:rPr>
        <w:t>則辨識出「重度咖啡</w:t>
      </w:r>
      <w:proofErr w:type="gramStart"/>
      <w:r>
        <w:rPr>
          <w:lang w:eastAsia="zh-TW"/>
        </w:rPr>
        <w:t>‧</w:t>
      </w:r>
      <w:r>
        <w:rPr>
          <w:lang w:eastAsia="zh-TW"/>
        </w:rPr>
        <w:t>受擾群</w:t>
      </w:r>
      <w:proofErr w:type="gramEnd"/>
      <w:r>
        <w:rPr>
          <w:lang w:eastAsia="zh-TW"/>
        </w:rPr>
        <w:t>」此一高風險族群。</w:t>
      </w:r>
    </w:p>
    <w:p w14:paraId="32B3DF72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6.2　研究限制</w:t>
      </w:r>
    </w:p>
    <w:p w14:paraId="398FE4C4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本研究有以下限制應予說明。第一，原始有效樣本僅</w:t>
      </w:r>
      <w:r>
        <w:rPr>
          <w:lang w:eastAsia="zh-TW"/>
        </w:rPr>
        <w:t xml:space="preserve"> 43 </w:t>
      </w:r>
      <w:r>
        <w:rPr>
          <w:lang w:eastAsia="zh-TW"/>
        </w:rPr>
        <w:t>份，為達分析</w:t>
      </w:r>
      <w:proofErr w:type="gramStart"/>
      <w:r>
        <w:rPr>
          <w:lang w:eastAsia="zh-TW"/>
        </w:rPr>
        <w:t>所需筆數</w:t>
      </w:r>
      <w:proofErr w:type="gramEnd"/>
      <w:r>
        <w:rPr>
          <w:lang w:eastAsia="zh-TW"/>
        </w:rPr>
        <w:t>，係以同分配隨機生成擴增至</w:t>
      </w:r>
      <w:r>
        <w:rPr>
          <w:lang w:eastAsia="zh-TW"/>
        </w:rPr>
        <w:t xml:space="preserve"> 320 </w:t>
      </w:r>
      <w:r>
        <w:rPr>
          <w:lang w:eastAsia="zh-TW"/>
        </w:rPr>
        <w:t>筆；模擬資料雖保留原始分布特性，惟其內含之關聯結構部分出於研究者之合理假設，故顯著性結果之外推應審慎，不宜逕行推論至真實母體。第二，研究為橫斷面設計，僅能呈現變項間之關聯，無法確立因果方向。第三，咖啡飲用量與睡眠指標多為自陳資料，可能存在回憶與社會</w:t>
      </w:r>
      <w:proofErr w:type="gramStart"/>
      <w:r>
        <w:rPr>
          <w:lang w:eastAsia="zh-TW"/>
        </w:rPr>
        <w:t>期許偏誤</w:t>
      </w:r>
      <w:proofErr w:type="gramEnd"/>
      <w:r>
        <w:rPr>
          <w:lang w:eastAsia="zh-TW"/>
        </w:rPr>
        <w:t>。第四，決策樹之區辨能力屬中等，且僅完成內部驗證，未來宜以獨立樣本進行外部驗證。</w:t>
      </w:r>
    </w:p>
    <w:p w14:paraId="60481090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6.3　建議</w:t>
      </w:r>
    </w:p>
    <w:p w14:paraId="47B04A97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基於研究發現，提出下列建議。對個人而言，建議將咖啡飲用集中於上午至</w:t>
      </w:r>
      <w:proofErr w:type="gramStart"/>
      <w:r>
        <w:rPr>
          <w:lang w:eastAsia="zh-TW"/>
        </w:rPr>
        <w:t>午後早段</w:t>
      </w:r>
      <w:proofErr w:type="gramEnd"/>
      <w:r>
        <w:rPr>
          <w:lang w:eastAsia="zh-TW"/>
        </w:rPr>
        <w:t>，避免於</w:t>
      </w:r>
      <w:r>
        <w:rPr>
          <w:lang w:eastAsia="zh-TW"/>
        </w:rPr>
        <w:t xml:space="preserve"> 18 </w:t>
      </w:r>
      <w:r>
        <w:rPr>
          <w:lang w:eastAsia="zh-TW"/>
        </w:rPr>
        <w:t>時後飲用，並留意每日總量，以降低對入睡與睡眠時數之干擾。對輪班工作者等高風險族群，建議搭配規律作息與睡眠衛生教育，必要時尋求專業協助。對後續研究而言，建議擴大真實樣本、採用客觀睡眠量測（如穿戴裝置）並進行縱貫追蹤，以強化因果推論與模型之</w:t>
      </w:r>
      <w:proofErr w:type="gramStart"/>
      <w:r>
        <w:rPr>
          <w:lang w:eastAsia="zh-TW"/>
        </w:rPr>
        <w:t>外部效度</w:t>
      </w:r>
      <w:proofErr w:type="gramEnd"/>
      <w:r>
        <w:rPr>
          <w:lang w:eastAsia="zh-TW"/>
        </w:rPr>
        <w:t>。</w:t>
      </w:r>
    </w:p>
    <w:p w14:paraId="512A5A5F" w14:textId="77777777" w:rsidR="00243893" w:rsidRDefault="00000000">
      <w:pPr>
        <w:pStyle w:val="1"/>
        <w:pageBreakBefore/>
        <w:spacing w:before="240" w:after="160"/>
        <w:rPr>
          <w:lang w:eastAsia="zh-TW"/>
        </w:rPr>
      </w:pPr>
      <w:r>
        <w:rPr>
          <w:rFonts w:ascii="Times New Roman" w:eastAsia="標楷體" w:hAnsi="Times New Roman"/>
          <w:sz w:val="36"/>
          <w:lang w:eastAsia="zh-TW"/>
        </w:rPr>
        <w:lastRenderedPageBreak/>
        <w:t>附錄</w:t>
      </w:r>
    </w:p>
    <w:p w14:paraId="60D9CE58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附錄</w:t>
      </w:r>
      <w:proofErr w:type="gramStart"/>
      <w:r w:rsidRPr="00906BA3">
        <w:rPr>
          <w:rFonts w:ascii="標楷體" w:eastAsia="標楷體" w:hAnsi="標楷體"/>
          <w:sz w:val="32"/>
          <w:lang w:eastAsia="zh-TW"/>
        </w:rPr>
        <w:t>一</w:t>
      </w:r>
      <w:proofErr w:type="gramEnd"/>
      <w:r w:rsidRPr="00906BA3">
        <w:rPr>
          <w:rFonts w:ascii="標楷體" w:eastAsia="標楷體" w:hAnsi="標楷體"/>
          <w:sz w:val="32"/>
          <w:lang w:eastAsia="zh-TW"/>
        </w:rPr>
        <w:t xml:space="preserve">　問卷內容</w:t>
      </w:r>
    </w:p>
    <w:p w14:paraId="1ECDEC06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本研究</w:t>
      </w:r>
      <w:proofErr w:type="gramStart"/>
      <w:r>
        <w:rPr>
          <w:lang w:eastAsia="zh-TW"/>
        </w:rPr>
        <w:t>問卷題項摘要</w:t>
      </w:r>
      <w:proofErr w:type="gramEnd"/>
      <w:r>
        <w:rPr>
          <w:lang w:eastAsia="zh-TW"/>
        </w:rPr>
        <w:t>如下（實際填答以線上表單為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）：</w:t>
      </w:r>
    </w:p>
    <w:p w14:paraId="5CE464CA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>【基本資料】</w:t>
      </w:r>
      <w:r>
        <w:rPr>
          <w:lang w:eastAsia="zh-TW"/>
        </w:rPr>
        <w:t xml:space="preserve">1. </w:t>
      </w:r>
      <w:r>
        <w:rPr>
          <w:lang w:eastAsia="zh-TW"/>
        </w:rPr>
        <w:t xml:space="preserve">性別（男／女）　</w:t>
      </w:r>
      <w:r>
        <w:rPr>
          <w:lang w:eastAsia="zh-TW"/>
        </w:rPr>
        <w:t xml:space="preserve">2. </w:t>
      </w:r>
      <w:r>
        <w:rPr>
          <w:lang w:eastAsia="zh-TW"/>
        </w:rPr>
        <w:t xml:space="preserve">年齡（歲）　</w:t>
      </w:r>
      <w:r>
        <w:rPr>
          <w:lang w:eastAsia="zh-TW"/>
        </w:rPr>
        <w:t xml:space="preserve">3. </w:t>
      </w:r>
      <w:r>
        <w:rPr>
          <w:lang w:eastAsia="zh-TW"/>
        </w:rPr>
        <w:t xml:space="preserve">職業（學生／一般上班族／自由接案者／輪班制／退休）　</w:t>
      </w:r>
      <w:r>
        <w:rPr>
          <w:lang w:eastAsia="zh-TW"/>
        </w:rPr>
        <w:t xml:space="preserve">4. </w:t>
      </w:r>
      <w:r>
        <w:rPr>
          <w:lang w:eastAsia="zh-TW"/>
        </w:rPr>
        <w:t>平均月收入（</w:t>
      </w:r>
      <w:r>
        <w:rPr>
          <w:lang w:eastAsia="zh-TW"/>
        </w:rPr>
        <w:t>3</w:t>
      </w:r>
      <w:r>
        <w:rPr>
          <w:lang w:eastAsia="zh-TW"/>
        </w:rPr>
        <w:t>萬以下／</w:t>
      </w:r>
      <w:r>
        <w:rPr>
          <w:lang w:eastAsia="zh-TW"/>
        </w:rPr>
        <w:t>3-5</w:t>
      </w:r>
      <w:r>
        <w:rPr>
          <w:lang w:eastAsia="zh-TW"/>
        </w:rPr>
        <w:t>萬／</w:t>
      </w:r>
      <w:r>
        <w:rPr>
          <w:lang w:eastAsia="zh-TW"/>
        </w:rPr>
        <w:t>5-7</w:t>
      </w:r>
      <w:r>
        <w:rPr>
          <w:lang w:eastAsia="zh-TW"/>
        </w:rPr>
        <w:t>萬／</w:t>
      </w:r>
      <w:r>
        <w:rPr>
          <w:lang w:eastAsia="zh-TW"/>
        </w:rPr>
        <w:t>7-10</w:t>
      </w:r>
      <w:r>
        <w:rPr>
          <w:lang w:eastAsia="zh-TW"/>
        </w:rPr>
        <w:t>萬／</w:t>
      </w:r>
      <w:r>
        <w:rPr>
          <w:lang w:eastAsia="zh-TW"/>
        </w:rPr>
        <w:t>10</w:t>
      </w:r>
      <w:r>
        <w:rPr>
          <w:lang w:eastAsia="zh-TW"/>
        </w:rPr>
        <w:t>萬以上／不便透露）</w:t>
      </w:r>
    </w:p>
    <w:p w14:paraId="40FB8594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>5.</w:t>
      </w:r>
      <w:r>
        <w:rPr>
          <w:lang w:eastAsia="zh-TW"/>
        </w:rPr>
        <w:t>（過濾題）您是否有飲用咖啡的習慣？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是／否；答「否」者</w:t>
      </w:r>
      <w:proofErr w:type="gramStart"/>
      <w:r>
        <w:rPr>
          <w:lang w:eastAsia="zh-TW"/>
        </w:rPr>
        <w:t>跳答至</w:t>
      </w:r>
      <w:proofErr w:type="gramEnd"/>
      <w:r>
        <w:rPr>
          <w:lang w:eastAsia="zh-TW"/>
        </w:rPr>
        <w:t>第</w:t>
      </w:r>
      <w:r>
        <w:rPr>
          <w:lang w:eastAsia="zh-TW"/>
        </w:rPr>
        <w:t xml:space="preserve"> 19 </w:t>
      </w:r>
      <w:r>
        <w:rPr>
          <w:lang w:eastAsia="zh-TW"/>
        </w:rPr>
        <w:t>題</w:t>
      </w:r>
      <w:proofErr w:type="gramStart"/>
      <w:r>
        <w:rPr>
          <w:lang w:eastAsia="zh-TW"/>
        </w:rPr>
        <w:t>）</w:t>
      </w:r>
      <w:proofErr w:type="gramEnd"/>
    </w:p>
    <w:p w14:paraId="0C4063B3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您平常飲用的咖啡種類？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複選，不限項數：美式、拿鐵、卡布奇諾、摩卡、其他</w:t>
      </w:r>
      <w:proofErr w:type="gramStart"/>
      <w:r>
        <w:rPr>
          <w:lang w:eastAsia="zh-TW"/>
        </w:rPr>
        <w:t>）</w:t>
      </w:r>
      <w:proofErr w:type="gramEnd"/>
    </w:p>
    <w:p w14:paraId="1D3D70D8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7. </w:t>
      </w:r>
      <w:r>
        <w:rPr>
          <w:lang w:eastAsia="zh-TW"/>
        </w:rPr>
        <w:t>您選擇咖啡時最重視的因素？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複選，至多</w:t>
      </w:r>
      <w:r>
        <w:rPr>
          <w:lang w:eastAsia="zh-TW"/>
        </w:rPr>
        <w:t xml:space="preserve"> 3 </w:t>
      </w:r>
      <w:r>
        <w:rPr>
          <w:lang w:eastAsia="zh-TW"/>
        </w:rPr>
        <w:t>項：口感、價格、便利性、風味、咖啡因含量、產地、品牌</w:t>
      </w:r>
      <w:proofErr w:type="gramStart"/>
      <w:r>
        <w:rPr>
          <w:lang w:eastAsia="zh-TW"/>
        </w:rPr>
        <w:t>）</w:t>
      </w:r>
      <w:proofErr w:type="gramEnd"/>
    </w:p>
    <w:p w14:paraId="591EC564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>8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13. </w:t>
      </w:r>
      <w:r>
        <w:rPr>
          <w:lang w:eastAsia="zh-TW"/>
        </w:rPr>
        <w:t>您購買咖啡的動機排序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依重要性選出前三名：提神醒腦、日常儀式、生理功能、風味追求、自我獎勵、社交場合</w:t>
      </w:r>
      <w:proofErr w:type="gramStart"/>
      <w:r>
        <w:rPr>
          <w:lang w:eastAsia="zh-TW"/>
        </w:rPr>
        <w:t>）</w:t>
      </w:r>
      <w:proofErr w:type="gramEnd"/>
    </w:p>
    <w:p w14:paraId="0C876CA4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14. </w:t>
      </w:r>
      <w:r>
        <w:rPr>
          <w:lang w:eastAsia="zh-TW"/>
        </w:rPr>
        <w:t>您平均每天喝大約多少咖啡？（杯／毫升）</w:t>
      </w:r>
    </w:p>
    <w:p w14:paraId="425F84DA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15. </w:t>
      </w:r>
      <w:r>
        <w:rPr>
          <w:lang w:eastAsia="zh-TW"/>
        </w:rPr>
        <w:t>您通常最後一杯咖啡在幾點飲用？（</w:t>
      </w:r>
      <w:r>
        <w:rPr>
          <w:lang w:eastAsia="zh-TW"/>
        </w:rPr>
        <w:t>12</w:t>
      </w:r>
      <w:r>
        <w:rPr>
          <w:lang w:eastAsia="zh-TW"/>
        </w:rPr>
        <w:t>時前／</w:t>
      </w:r>
      <w:r>
        <w:rPr>
          <w:lang w:eastAsia="zh-TW"/>
        </w:rPr>
        <w:t>12-15</w:t>
      </w:r>
      <w:r>
        <w:rPr>
          <w:lang w:eastAsia="zh-TW"/>
        </w:rPr>
        <w:t>時／</w:t>
      </w:r>
      <w:r>
        <w:rPr>
          <w:lang w:eastAsia="zh-TW"/>
        </w:rPr>
        <w:t>15-18</w:t>
      </w:r>
      <w:r>
        <w:rPr>
          <w:lang w:eastAsia="zh-TW"/>
        </w:rPr>
        <w:t>時／</w:t>
      </w:r>
      <w:r>
        <w:rPr>
          <w:lang w:eastAsia="zh-TW"/>
        </w:rPr>
        <w:t>18-21</w:t>
      </w:r>
      <w:r>
        <w:rPr>
          <w:lang w:eastAsia="zh-TW"/>
        </w:rPr>
        <w:t>時）</w:t>
      </w:r>
    </w:p>
    <w:p w14:paraId="65787EA7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16. </w:t>
      </w:r>
      <w:r>
        <w:rPr>
          <w:lang w:eastAsia="zh-TW"/>
        </w:rPr>
        <w:t>您平均每月在咖啡上的花費？（</w:t>
      </w:r>
      <w:r>
        <w:rPr>
          <w:lang w:eastAsia="zh-TW"/>
        </w:rPr>
        <w:t>500</w:t>
      </w:r>
      <w:r>
        <w:rPr>
          <w:lang w:eastAsia="zh-TW"/>
        </w:rPr>
        <w:t>元以下／</w:t>
      </w:r>
      <w:r>
        <w:rPr>
          <w:lang w:eastAsia="zh-TW"/>
        </w:rPr>
        <w:t>501-1500</w:t>
      </w:r>
      <w:r>
        <w:rPr>
          <w:lang w:eastAsia="zh-TW"/>
        </w:rPr>
        <w:t>元／</w:t>
      </w:r>
      <w:r>
        <w:rPr>
          <w:lang w:eastAsia="zh-TW"/>
        </w:rPr>
        <w:t>1501-3000</w:t>
      </w:r>
      <w:r>
        <w:rPr>
          <w:lang w:eastAsia="zh-TW"/>
        </w:rPr>
        <w:t>元）</w:t>
      </w:r>
    </w:p>
    <w:p w14:paraId="5A9FB63E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17. </w:t>
      </w:r>
      <w:r>
        <w:rPr>
          <w:lang w:eastAsia="zh-TW"/>
        </w:rPr>
        <w:t>您飲用咖啡後的生理反應？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複選：精神亢奮、心悸、頻尿、手抖、焦慮感、食慾不振、無明顯反應</w:t>
      </w:r>
      <w:proofErr w:type="gramStart"/>
      <w:r>
        <w:rPr>
          <w:lang w:eastAsia="zh-TW"/>
        </w:rPr>
        <w:t>）</w:t>
      </w:r>
      <w:proofErr w:type="gramEnd"/>
    </w:p>
    <w:p w14:paraId="3C1F3FBE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18. </w:t>
      </w:r>
      <w:r>
        <w:rPr>
          <w:lang w:eastAsia="zh-TW"/>
        </w:rPr>
        <w:t>您認為飲用咖啡對「入睡難度」的影響程度？（</w:t>
      </w:r>
      <w:r>
        <w:rPr>
          <w:lang w:eastAsia="zh-TW"/>
        </w:rPr>
        <w:t xml:space="preserve">1 </w:t>
      </w:r>
      <w:r>
        <w:rPr>
          <w:lang w:eastAsia="zh-TW"/>
        </w:rPr>
        <w:t>極易入睡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 5 </w:t>
      </w:r>
      <w:r>
        <w:rPr>
          <w:lang w:eastAsia="zh-TW"/>
        </w:rPr>
        <w:t>極難入睡）</w:t>
      </w:r>
    </w:p>
    <w:p w14:paraId="15DD1FFC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19. </w:t>
      </w:r>
      <w:r>
        <w:rPr>
          <w:lang w:eastAsia="zh-TW"/>
        </w:rPr>
        <w:t>您平均每天的總睡眠時間為多少小時？</w:t>
      </w:r>
    </w:p>
    <w:p w14:paraId="5F20D6B8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20. </w:t>
      </w:r>
      <w:r>
        <w:rPr>
          <w:lang w:eastAsia="zh-TW"/>
        </w:rPr>
        <w:t>若以</w:t>
      </w:r>
      <w:r>
        <w:rPr>
          <w:lang w:eastAsia="zh-TW"/>
        </w:rPr>
        <w:t xml:space="preserve"> 0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100 </w:t>
      </w:r>
      <w:r>
        <w:rPr>
          <w:lang w:eastAsia="zh-TW"/>
        </w:rPr>
        <w:t>分計算，您對昨晚「睡眠滿意度」的評分？</w:t>
      </w:r>
    </w:p>
    <w:p w14:paraId="09DA3853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 xml:space="preserve">21. </w:t>
      </w:r>
      <w:r>
        <w:rPr>
          <w:lang w:eastAsia="zh-TW"/>
        </w:rPr>
        <w:t>您入睡後是否容易驚醒？（</w:t>
      </w:r>
      <w:r>
        <w:rPr>
          <w:lang w:eastAsia="zh-TW"/>
        </w:rPr>
        <w:t xml:space="preserve">1 </w:t>
      </w:r>
      <w:r>
        <w:rPr>
          <w:lang w:eastAsia="zh-TW"/>
        </w:rPr>
        <w:t>極不易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 5 </w:t>
      </w:r>
      <w:r>
        <w:rPr>
          <w:lang w:eastAsia="zh-TW"/>
        </w:rPr>
        <w:t>極易）</w:t>
      </w:r>
    </w:p>
    <w:p w14:paraId="13AF75B6" w14:textId="77777777" w:rsidR="00243893" w:rsidRDefault="00000000">
      <w:pPr>
        <w:spacing w:after="60"/>
        <w:jc w:val="both"/>
        <w:rPr>
          <w:lang w:eastAsia="zh-TW"/>
        </w:rPr>
      </w:pPr>
      <w:r>
        <w:rPr>
          <w:lang w:eastAsia="zh-TW"/>
        </w:rPr>
        <w:t>22.</w:t>
      </w:r>
      <w:r>
        <w:rPr>
          <w:lang w:eastAsia="zh-TW"/>
        </w:rPr>
        <w:t>（開放題）對於咖啡與睡眠，您的其他想法？</w:t>
      </w:r>
    </w:p>
    <w:p w14:paraId="4D438B60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</w:rPr>
      </w:pPr>
      <w:proofErr w:type="spellStart"/>
      <w:r w:rsidRPr="00906BA3">
        <w:rPr>
          <w:rFonts w:ascii="標楷體" w:eastAsia="標楷體" w:hAnsi="標楷體"/>
          <w:sz w:val="32"/>
        </w:rPr>
        <w:lastRenderedPageBreak/>
        <w:t>附錄二</w:t>
      </w:r>
      <w:proofErr w:type="spellEnd"/>
      <w:r w:rsidRPr="00906BA3">
        <w:rPr>
          <w:rFonts w:ascii="標楷體" w:eastAsia="標楷體" w:hAnsi="標楷體"/>
          <w:sz w:val="32"/>
        </w:rPr>
        <w:t xml:space="preserve">　SAS </w:t>
      </w:r>
      <w:proofErr w:type="spellStart"/>
      <w:r w:rsidRPr="00906BA3">
        <w:rPr>
          <w:rFonts w:ascii="標楷體" w:eastAsia="標楷體" w:hAnsi="標楷體"/>
          <w:sz w:val="32"/>
        </w:rPr>
        <w:t>程式碼</w:t>
      </w:r>
      <w:proofErr w:type="spellEnd"/>
    </w:p>
    <w:p w14:paraId="3346CDEC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t>本研究提供兩支</w:t>
      </w:r>
      <w:r>
        <w:t xml:space="preserve"> SAS </w:t>
      </w:r>
      <w:r>
        <w:t>程式：程式</w:t>
      </w:r>
      <w:r>
        <w:t xml:space="preserve"> 01 </w:t>
      </w:r>
      <w:r>
        <w:t>以亂數函數示範「同分配隨機生成」資料；程式</w:t>
      </w:r>
      <w:r>
        <w:t xml:space="preserve"> 02 </w:t>
      </w:r>
      <w:r>
        <w:t>匯入</w:t>
      </w:r>
      <w:r>
        <w:t xml:space="preserve"> coffee_sleep.csv </w:t>
      </w:r>
      <w:r>
        <w:t>並執行全部統計分析（描述統計、</w:t>
      </w:r>
      <w:r>
        <w:t xml:space="preserve">t </w:t>
      </w:r>
      <w:r>
        <w:t>檢定、卡方、</w:t>
      </w:r>
      <w:r>
        <w:t>ANOVA</w:t>
      </w:r>
      <w:r>
        <w:t>、迴歸、決策樹</w:t>
      </w:r>
      <w:r>
        <w:t xml:space="preserve"> PROC HPSPLIT</w:t>
      </w:r>
      <w:r>
        <w:t>、</w:t>
      </w:r>
      <w:r>
        <w:t>K-means PROC FASTCLUS</w:t>
      </w:r>
      <w:r>
        <w:t>）。</w:t>
      </w:r>
      <w:r>
        <w:rPr>
          <w:lang w:eastAsia="zh-TW"/>
        </w:rPr>
        <w:t>完整程式碼如下。</w:t>
      </w:r>
    </w:p>
    <w:p w14:paraId="3E56ADBA" w14:textId="77777777" w:rsidR="00243893" w:rsidRDefault="00000000">
      <w:pPr>
        <w:spacing w:before="160" w:after="40" w:line="240" w:lineRule="auto"/>
        <w:rPr>
          <w:lang w:eastAsia="zh-TW"/>
        </w:rPr>
      </w:pPr>
      <w:r>
        <w:rPr>
          <w:b/>
          <w:sz w:val="21"/>
          <w:lang w:eastAsia="zh-TW"/>
        </w:rPr>
        <w:t>程式</w:t>
      </w:r>
      <w:r>
        <w:rPr>
          <w:b/>
          <w:sz w:val="21"/>
          <w:lang w:eastAsia="zh-TW"/>
        </w:rPr>
        <w:t xml:space="preserve"> 01</w:t>
      </w:r>
      <w:r>
        <w:rPr>
          <w:b/>
          <w:sz w:val="21"/>
          <w:lang w:eastAsia="zh-TW"/>
        </w:rPr>
        <w:t>：資料生成</w:t>
      </w:r>
      <w:proofErr w:type="gramStart"/>
      <w:r>
        <w:rPr>
          <w:b/>
          <w:sz w:val="21"/>
          <w:lang w:eastAsia="zh-TW"/>
        </w:rPr>
        <w:t>（</w:t>
      </w:r>
      <w:proofErr w:type="gramEnd"/>
      <w:r>
        <w:rPr>
          <w:b/>
          <w:sz w:val="21"/>
          <w:lang w:eastAsia="zh-TW"/>
        </w:rPr>
        <w:t>01_</w:t>
      </w:r>
      <w:r>
        <w:rPr>
          <w:b/>
          <w:sz w:val="21"/>
          <w:lang w:eastAsia="zh-TW"/>
        </w:rPr>
        <w:t>資料生成</w:t>
      </w:r>
      <w:r>
        <w:rPr>
          <w:b/>
          <w:sz w:val="21"/>
          <w:lang w:eastAsia="zh-TW"/>
        </w:rPr>
        <w:t>.</w:t>
      </w:r>
      <w:proofErr w:type="spellStart"/>
      <w:r>
        <w:rPr>
          <w:b/>
          <w:sz w:val="21"/>
          <w:lang w:eastAsia="zh-TW"/>
        </w:rPr>
        <w:t>sas</w:t>
      </w:r>
      <w:proofErr w:type="spellEnd"/>
      <w:proofErr w:type="gramStart"/>
      <w:r>
        <w:rPr>
          <w:b/>
          <w:sz w:val="21"/>
          <w:lang w:eastAsia="zh-TW"/>
        </w:rPr>
        <w:t>）</w:t>
      </w:r>
      <w:proofErr w:type="gramEnd"/>
    </w:p>
    <w:p w14:paraId="1E538DFE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/**********************************************************************</w:t>
      </w:r>
    </w:p>
    <w:p w14:paraId="067AFF73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進階</w:t>
      </w:r>
      <w:r>
        <w:rPr>
          <w:rFonts w:ascii="Consolas" w:hAnsi="Consolas"/>
          <w:sz w:val="17"/>
          <w:lang w:eastAsia="zh-TW"/>
        </w:rPr>
        <w:t xml:space="preserve"> SAS </w:t>
      </w:r>
      <w:r>
        <w:rPr>
          <w:rFonts w:ascii="Consolas" w:hAnsi="Consolas"/>
          <w:sz w:val="17"/>
          <w:lang w:eastAsia="zh-TW"/>
        </w:rPr>
        <w:t>程式設計</w:t>
      </w: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期末報告</w:t>
      </w:r>
    </w:p>
    <w:p w14:paraId="37A69EC4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程式</w:t>
      </w:r>
      <w:r>
        <w:rPr>
          <w:rFonts w:ascii="Consolas" w:hAnsi="Consolas"/>
          <w:sz w:val="17"/>
          <w:lang w:eastAsia="zh-TW"/>
        </w:rPr>
        <w:t xml:space="preserve"> 01</w:t>
      </w:r>
      <w:r>
        <w:rPr>
          <w:rFonts w:ascii="Consolas" w:hAnsi="Consolas"/>
          <w:sz w:val="17"/>
          <w:lang w:eastAsia="zh-TW"/>
        </w:rPr>
        <w:t>：以</w:t>
      </w:r>
      <w:r>
        <w:rPr>
          <w:rFonts w:ascii="Consolas" w:hAnsi="Consolas"/>
          <w:sz w:val="17"/>
          <w:lang w:eastAsia="zh-TW"/>
        </w:rPr>
        <w:t xml:space="preserve"> SAS </w:t>
      </w:r>
      <w:r>
        <w:rPr>
          <w:rFonts w:ascii="Consolas" w:hAnsi="Consolas"/>
          <w:sz w:val="17"/>
          <w:lang w:eastAsia="zh-TW"/>
        </w:rPr>
        <w:t>亂數函數「同分配隨機生成」咖啡飲用與睡眠資料</w:t>
      </w:r>
    </w:p>
    <w:p w14:paraId="0E25A3B1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說明：本程式依原始問卷</w:t>
      </w:r>
      <w:r>
        <w:rPr>
          <w:rFonts w:ascii="Consolas" w:hAnsi="Consolas"/>
          <w:sz w:val="17"/>
          <w:lang w:eastAsia="zh-TW"/>
        </w:rPr>
        <w:t xml:space="preserve"> (n=43) </w:t>
      </w:r>
      <w:r>
        <w:rPr>
          <w:rFonts w:ascii="Consolas" w:hAnsi="Consolas"/>
          <w:sz w:val="17"/>
          <w:lang w:eastAsia="zh-TW"/>
        </w:rPr>
        <w:t>之邊際分配與假設之關聯結構，</w:t>
      </w:r>
    </w:p>
    <w:p w14:paraId="550572A6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      </w:t>
      </w:r>
      <w:r>
        <w:rPr>
          <w:rFonts w:ascii="Consolas" w:hAnsi="Consolas"/>
          <w:sz w:val="17"/>
          <w:lang w:eastAsia="zh-TW"/>
        </w:rPr>
        <w:t>模擬產生</w:t>
      </w:r>
      <w:r>
        <w:rPr>
          <w:rFonts w:ascii="Consolas" w:hAnsi="Consolas"/>
          <w:sz w:val="17"/>
          <w:lang w:eastAsia="zh-TW"/>
        </w:rPr>
        <w:t xml:space="preserve"> 277 </w:t>
      </w:r>
      <w:r>
        <w:rPr>
          <w:rFonts w:ascii="Consolas" w:hAnsi="Consolas"/>
          <w:sz w:val="17"/>
          <w:lang w:eastAsia="zh-TW"/>
        </w:rPr>
        <w:t>筆資料，與原始樣本合併為</w:t>
      </w:r>
      <w:r>
        <w:rPr>
          <w:rFonts w:ascii="Consolas" w:hAnsi="Consolas"/>
          <w:sz w:val="17"/>
          <w:lang w:eastAsia="zh-TW"/>
        </w:rPr>
        <w:t xml:space="preserve"> N=320</w:t>
      </w:r>
      <w:r>
        <w:rPr>
          <w:rFonts w:ascii="Consolas" w:hAnsi="Consolas"/>
          <w:sz w:val="17"/>
          <w:lang w:eastAsia="zh-TW"/>
        </w:rPr>
        <w:t>。</w:t>
      </w:r>
    </w:p>
    <w:p w14:paraId="4D0C30BB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      ※ </w:t>
      </w:r>
      <w:r>
        <w:rPr>
          <w:rFonts w:ascii="Consolas" w:hAnsi="Consolas"/>
          <w:sz w:val="17"/>
          <w:lang w:eastAsia="zh-TW"/>
        </w:rPr>
        <w:t>為使報告數據可完全重現，正式分析請以隨附之</w:t>
      </w:r>
    </w:p>
    <w:p w14:paraId="67B65B62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        coffee_sleep.csv</w:t>
      </w:r>
      <w:r>
        <w:rPr>
          <w:rFonts w:ascii="Consolas" w:hAnsi="Consolas"/>
          <w:sz w:val="17"/>
          <w:lang w:eastAsia="zh-TW"/>
        </w:rPr>
        <w:t>（程式</w:t>
      </w:r>
      <w:r>
        <w:rPr>
          <w:rFonts w:ascii="Consolas" w:hAnsi="Consolas"/>
          <w:sz w:val="17"/>
          <w:lang w:eastAsia="zh-TW"/>
        </w:rPr>
        <w:t xml:space="preserve"> 02 </w:t>
      </w:r>
      <w:r>
        <w:rPr>
          <w:rFonts w:ascii="Consolas" w:hAnsi="Consolas"/>
          <w:sz w:val="17"/>
          <w:lang w:eastAsia="zh-TW"/>
        </w:rPr>
        <w:t>匯入）為</w:t>
      </w:r>
      <w:proofErr w:type="gramStart"/>
      <w:r>
        <w:rPr>
          <w:rFonts w:ascii="Consolas" w:hAnsi="Consolas"/>
          <w:sz w:val="17"/>
          <w:lang w:eastAsia="zh-TW"/>
        </w:rPr>
        <w:t>準</w:t>
      </w:r>
      <w:proofErr w:type="gramEnd"/>
      <w:r>
        <w:rPr>
          <w:rFonts w:ascii="Consolas" w:hAnsi="Consolas"/>
          <w:sz w:val="17"/>
          <w:lang w:eastAsia="zh-TW"/>
        </w:rPr>
        <w:t>；本程式示範</w:t>
      </w:r>
    </w:p>
    <w:p w14:paraId="59DCBC8E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        </w:t>
      </w:r>
      <w:r>
        <w:rPr>
          <w:rFonts w:ascii="Consolas" w:hAnsi="Consolas"/>
          <w:sz w:val="17"/>
          <w:lang w:eastAsia="zh-TW"/>
        </w:rPr>
        <w:t>題目所要求之「以</w:t>
      </w:r>
      <w:r>
        <w:rPr>
          <w:rFonts w:ascii="Consolas" w:hAnsi="Consolas"/>
          <w:sz w:val="17"/>
          <w:lang w:eastAsia="zh-TW"/>
        </w:rPr>
        <w:t xml:space="preserve"> SAS </w:t>
      </w:r>
      <w:r>
        <w:rPr>
          <w:rFonts w:ascii="Consolas" w:hAnsi="Consolas"/>
          <w:sz w:val="17"/>
          <w:lang w:eastAsia="zh-TW"/>
        </w:rPr>
        <w:t>亂數函數產生資料」之方法。</w:t>
      </w:r>
    </w:p>
    <w:p w14:paraId="043A7A6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**********************************************************************/</w:t>
      </w:r>
    </w:p>
    <w:p w14:paraId="527609E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options nodate nonumber;</w:t>
      </w:r>
    </w:p>
    <w:p w14:paraId="15667F8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%let SEED = 20260617;</w:t>
      </w:r>
    </w:p>
    <w:p w14:paraId="1837B9C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2CE00A8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data sim;</w:t>
      </w:r>
    </w:p>
    <w:p w14:paraId="2A0085B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call streaminit(&amp;SEED);</w:t>
      </w:r>
    </w:p>
    <w:p w14:paraId="7117229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length gender $2 occ $12;</w:t>
      </w:r>
    </w:p>
    <w:p w14:paraId="1F97A60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do id = 44 to 320;                       /* </w:t>
      </w:r>
      <w:r>
        <w:rPr>
          <w:rFonts w:ascii="Consolas" w:hAnsi="Consolas"/>
          <w:sz w:val="17"/>
        </w:rPr>
        <w:t>與原始</w:t>
      </w:r>
      <w:r>
        <w:rPr>
          <w:rFonts w:ascii="Consolas" w:hAnsi="Consolas"/>
          <w:sz w:val="17"/>
        </w:rPr>
        <w:t xml:space="preserve"> 43 </w:t>
      </w:r>
      <w:r>
        <w:rPr>
          <w:rFonts w:ascii="Consolas" w:hAnsi="Consolas"/>
          <w:sz w:val="17"/>
        </w:rPr>
        <w:t>筆銜接</w:t>
      </w:r>
      <w:r>
        <w:rPr>
          <w:rFonts w:ascii="Consolas" w:hAnsi="Consolas"/>
          <w:sz w:val="17"/>
        </w:rPr>
        <w:t xml:space="preserve"> */</w:t>
      </w:r>
    </w:p>
    <w:p w14:paraId="17C9D91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/* </w:t>
      </w:r>
      <w:r>
        <w:rPr>
          <w:rFonts w:ascii="Consolas" w:hAnsi="Consolas"/>
          <w:sz w:val="17"/>
        </w:rPr>
        <w:t>性別：男</w:t>
      </w:r>
      <w:r>
        <w:rPr>
          <w:rFonts w:ascii="Consolas" w:hAnsi="Consolas"/>
          <w:sz w:val="17"/>
        </w:rPr>
        <w:t xml:space="preserve"> 0.55 */</w:t>
      </w:r>
    </w:p>
    <w:p w14:paraId="3599890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gender = ifc(rand("uniform") &lt; 0.55, "</w:t>
      </w:r>
      <w:r>
        <w:rPr>
          <w:rFonts w:ascii="Consolas" w:hAnsi="Consolas"/>
          <w:sz w:val="17"/>
        </w:rPr>
        <w:t>男</w:t>
      </w:r>
      <w:r>
        <w:rPr>
          <w:rFonts w:ascii="Consolas" w:hAnsi="Consolas"/>
          <w:sz w:val="17"/>
        </w:rPr>
        <w:t>", "</w:t>
      </w:r>
      <w:r>
        <w:rPr>
          <w:rFonts w:ascii="Consolas" w:hAnsi="Consolas"/>
          <w:sz w:val="17"/>
        </w:rPr>
        <w:t>女</w:t>
      </w:r>
      <w:r>
        <w:rPr>
          <w:rFonts w:ascii="Consolas" w:hAnsi="Consolas"/>
          <w:sz w:val="17"/>
        </w:rPr>
        <w:t>");</w:t>
      </w:r>
    </w:p>
    <w:p w14:paraId="5E2A337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14066F3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/* </w:t>
      </w:r>
      <w:r>
        <w:rPr>
          <w:rFonts w:ascii="Consolas" w:hAnsi="Consolas"/>
          <w:sz w:val="17"/>
        </w:rPr>
        <w:t>年齡：右偏（</w:t>
      </w:r>
      <w:r>
        <w:rPr>
          <w:rFonts w:ascii="Consolas" w:hAnsi="Consolas"/>
          <w:sz w:val="17"/>
        </w:rPr>
        <w:t>gamma</w:t>
      </w:r>
      <w:r>
        <w:rPr>
          <w:rFonts w:ascii="Consolas" w:hAnsi="Consolas"/>
          <w:sz w:val="17"/>
        </w:rPr>
        <w:t>），集中於</w:t>
      </w:r>
      <w:r>
        <w:rPr>
          <w:rFonts w:ascii="Consolas" w:hAnsi="Consolas"/>
          <w:sz w:val="17"/>
        </w:rPr>
        <w:t xml:space="preserve"> 20-30</w:t>
      </w:r>
      <w:r>
        <w:rPr>
          <w:rFonts w:ascii="Consolas" w:hAnsi="Consolas"/>
          <w:sz w:val="17"/>
        </w:rPr>
        <w:t>，截尾</w:t>
      </w:r>
      <w:r>
        <w:rPr>
          <w:rFonts w:ascii="Consolas" w:hAnsi="Consolas"/>
          <w:sz w:val="17"/>
        </w:rPr>
        <w:t xml:space="preserve"> 18-72 */</w:t>
      </w:r>
    </w:p>
    <w:p w14:paraId="55E4A5C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age = round(20 + rand("gamma", 2.0) * 4.2);</w:t>
      </w:r>
    </w:p>
    <w:p w14:paraId="3FB7E01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age &lt; 18 then age = 18; if age &gt; 72 then age = 72;</w:t>
      </w:r>
    </w:p>
    <w:p w14:paraId="0C1C995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40326C6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/* </w:t>
      </w:r>
      <w:r>
        <w:rPr>
          <w:rFonts w:ascii="Consolas" w:hAnsi="Consolas"/>
          <w:sz w:val="17"/>
        </w:rPr>
        <w:t>職業：依年齡條件</w:t>
      </w:r>
      <w:r>
        <w:rPr>
          <w:rFonts w:ascii="Consolas" w:hAnsi="Consolas"/>
          <w:sz w:val="17"/>
        </w:rPr>
        <w:t xml:space="preserve"> */</w:t>
      </w:r>
    </w:p>
    <w:p w14:paraId="69766DA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u = rand("uniform");</w:t>
      </w:r>
    </w:p>
    <w:p w14:paraId="7F5AB57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age &gt;= 62 then do;</w:t>
      </w:r>
    </w:p>
    <w:p w14:paraId="55F1008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if u&lt;0.70 then occ="</w:t>
      </w:r>
      <w:r>
        <w:rPr>
          <w:rFonts w:ascii="Consolas" w:hAnsi="Consolas"/>
          <w:sz w:val="17"/>
        </w:rPr>
        <w:t>退休</w:t>
      </w:r>
      <w:r>
        <w:rPr>
          <w:rFonts w:ascii="Consolas" w:hAnsi="Consolas"/>
          <w:sz w:val="17"/>
        </w:rPr>
        <w:t>"; else if u&lt;0.90 then occ="</w:t>
      </w:r>
      <w:r>
        <w:rPr>
          <w:rFonts w:ascii="Consolas" w:hAnsi="Consolas"/>
          <w:sz w:val="17"/>
        </w:rPr>
        <w:t>一般上班族</w:t>
      </w:r>
      <w:r>
        <w:rPr>
          <w:rFonts w:ascii="Consolas" w:hAnsi="Consolas"/>
          <w:sz w:val="17"/>
        </w:rPr>
        <w:t>"; else occ="</w:t>
      </w:r>
      <w:r>
        <w:rPr>
          <w:rFonts w:ascii="Consolas" w:hAnsi="Consolas"/>
          <w:sz w:val="17"/>
        </w:rPr>
        <w:t>自由接案者</w:t>
      </w:r>
      <w:r>
        <w:rPr>
          <w:rFonts w:ascii="Consolas" w:hAnsi="Consolas"/>
          <w:sz w:val="17"/>
        </w:rPr>
        <w:t>";</w:t>
      </w:r>
    </w:p>
    <w:p w14:paraId="19AE3AF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end;</w:t>
      </w:r>
    </w:p>
    <w:p w14:paraId="4C18321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else if age &lt;= 23 then do;</w:t>
      </w:r>
    </w:p>
    <w:p w14:paraId="5745ECC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if u&lt;0.78 then occ="</w:t>
      </w:r>
      <w:r>
        <w:rPr>
          <w:rFonts w:ascii="Consolas" w:hAnsi="Consolas"/>
          <w:sz w:val="17"/>
        </w:rPr>
        <w:t>學生</w:t>
      </w:r>
      <w:r>
        <w:rPr>
          <w:rFonts w:ascii="Consolas" w:hAnsi="Consolas"/>
          <w:sz w:val="17"/>
        </w:rPr>
        <w:t>"; else if u&lt;0.93 then occ="</w:t>
      </w:r>
      <w:r>
        <w:rPr>
          <w:rFonts w:ascii="Consolas" w:hAnsi="Consolas"/>
          <w:sz w:val="17"/>
        </w:rPr>
        <w:t>一般上班族</w:t>
      </w:r>
      <w:r>
        <w:rPr>
          <w:rFonts w:ascii="Consolas" w:hAnsi="Consolas"/>
          <w:sz w:val="17"/>
        </w:rPr>
        <w:t>"; else occ="</w:t>
      </w:r>
      <w:r>
        <w:rPr>
          <w:rFonts w:ascii="Consolas" w:hAnsi="Consolas"/>
          <w:sz w:val="17"/>
        </w:rPr>
        <w:t>輪班制</w:t>
      </w:r>
      <w:r>
        <w:rPr>
          <w:rFonts w:ascii="Consolas" w:hAnsi="Consolas"/>
          <w:sz w:val="17"/>
        </w:rPr>
        <w:t>";</w:t>
      </w:r>
    </w:p>
    <w:p w14:paraId="30995B0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end;</w:t>
      </w:r>
    </w:p>
    <w:p w14:paraId="0645A8A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else do;</w:t>
      </w:r>
    </w:p>
    <w:p w14:paraId="396406B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if u&lt;0.50 then occ="</w:t>
      </w:r>
      <w:r>
        <w:rPr>
          <w:rFonts w:ascii="Consolas" w:hAnsi="Consolas"/>
          <w:sz w:val="17"/>
        </w:rPr>
        <w:t>一般上班族</w:t>
      </w:r>
      <w:r>
        <w:rPr>
          <w:rFonts w:ascii="Consolas" w:hAnsi="Consolas"/>
          <w:sz w:val="17"/>
        </w:rPr>
        <w:t>"; else if u&lt;0.68 then occ="</w:t>
      </w:r>
      <w:r>
        <w:rPr>
          <w:rFonts w:ascii="Consolas" w:hAnsi="Consolas"/>
          <w:sz w:val="17"/>
        </w:rPr>
        <w:t>學生</w:t>
      </w:r>
      <w:r>
        <w:rPr>
          <w:rFonts w:ascii="Consolas" w:hAnsi="Consolas"/>
          <w:sz w:val="17"/>
        </w:rPr>
        <w:t>";</w:t>
      </w:r>
    </w:p>
    <w:p w14:paraId="4D6200C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else if u&lt;0.86 then occ="</w:t>
      </w:r>
      <w:r>
        <w:rPr>
          <w:rFonts w:ascii="Consolas" w:hAnsi="Consolas"/>
          <w:sz w:val="17"/>
        </w:rPr>
        <w:t>自由接案者</w:t>
      </w:r>
      <w:r>
        <w:rPr>
          <w:rFonts w:ascii="Consolas" w:hAnsi="Consolas"/>
          <w:sz w:val="17"/>
        </w:rPr>
        <w:t>"; else if u&lt;0.98 then occ="</w:t>
      </w:r>
      <w:r>
        <w:rPr>
          <w:rFonts w:ascii="Consolas" w:hAnsi="Consolas"/>
          <w:sz w:val="17"/>
        </w:rPr>
        <w:t>輪班制</w:t>
      </w:r>
      <w:r>
        <w:rPr>
          <w:rFonts w:ascii="Consolas" w:hAnsi="Consolas"/>
          <w:sz w:val="17"/>
        </w:rPr>
        <w:t>"; else occ="</w:t>
      </w:r>
      <w:r>
        <w:rPr>
          <w:rFonts w:ascii="Consolas" w:hAnsi="Consolas"/>
          <w:sz w:val="17"/>
        </w:rPr>
        <w:t>退休</w:t>
      </w:r>
      <w:r>
        <w:rPr>
          <w:rFonts w:ascii="Consolas" w:hAnsi="Consolas"/>
          <w:sz w:val="17"/>
        </w:rPr>
        <w:t>";</w:t>
      </w:r>
    </w:p>
    <w:p w14:paraId="43C4C6E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end;</w:t>
      </w:r>
    </w:p>
    <w:p w14:paraId="6F0E97D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1DE4788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/* </w:t>
      </w:r>
      <w:r>
        <w:rPr>
          <w:rFonts w:ascii="Consolas" w:hAnsi="Consolas"/>
          <w:sz w:val="17"/>
        </w:rPr>
        <w:t>月收入級距</w:t>
      </w:r>
      <w:r>
        <w:rPr>
          <w:rFonts w:ascii="Consolas" w:hAnsi="Consolas"/>
          <w:sz w:val="17"/>
        </w:rPr>
        <w:t xml:space="preserve"> 1-5</w:t>
      </w:r>
      <w:r>
        <w:rPr>
          <w:rFonts w:ascii="Consolas" w:hAnsi="Consolas"/>
          <w:sz w:val="17"/>
        </w:rPr>
        <w:t>（</w:t>
      </w:r>
      <w:r>
        <w:rPr>
          <w:rFonts w:ascii="Consolas" w:hAnsi="Consolas"/>
          <w:sz w:val="17"/>
        </w:rPr>
        <w:t>.=</w:t>
      </w:r>
      <w:r>
        <w:rPr>
          <w:rFonts w:ascii="Consolas" w:hAnsi="Consolas"/>
          <w:sz w:val="17"/>
        </w:rPr>
        <w:t>不便透露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未填）</w:t>
      </w:r>
      <w:r>
        <w:rPr>
          <w:rFonts w:ascii="Consolas" w:hAnsi="Consolas"/>
          <w:sz w:val="17"/>
        </w:rPr>
        <w:t xml:space="preserve"> */</w:t>
      </w:r>
    </w:p>
    <w:p w14:paraId="60F100C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v = rand("uniform");</w:t>
      </w:r>
    </w:p>
    <w:p w14:paraId="18B89AE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occ="</w:t>
      </w:r>
      <w:r>
        <w:rPr>
          <w:rFonts w:ascii="Consolas" w:hAnsi="Consolas"/>
          <w:sz w:val="17"/>
        </w:rPr>
        <w:t>學生</w:t>
      </w:r>
      <w:r>
        <w:rPr>
          <w:rFonts w:ascii="Consolas" w:hAnsi="Consolas"/>
          <w:sz w:val="17"/>
        </w:rPr>
        <w:t>"        then income = ifn(v&lt;0.70,1, ifn(v&lt;0.85,2,.));</w:t>
      </w:r>
    </w:p>
    <w:p w14:paraId="7D1C69D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else if occ="</w:t>
      </w:r>
      <w:r>
        <w:rPr>
          <w:rFonts w:ascii="Consolas" w:hAnsi="Consolas"/>
          <w:sz w:val="17"/>
        </w:rPr>
        <w:t>退休</w:t>
      </w:r>
      <w:r>
        <w:rPr>
          <w:rFonts w:ascii="Consolas" w:hAnsi="Consolas"/>
          <w:sz w:val="17"/>
        </w:rPr>
        <w:t>"   then income = ifn(v&lt;0.40,1, ifn(v&lt;0.70,2, ifn(v&lt;0.85,3,.)));</w:t>
      </w:r>
    </w:p>
    <w:p w14:paraId="46160F1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else do;</w:t>
      </w:r>
    </w:p>
    <w:p w14:paraId="574E9E7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if v&lt;0.18 then income=1; else if v&lt;0.52 then income=2; else if v&lt;0.74 then income=3;</w:t>
      </w:r>
    </w:p>
    <w:p w14:paraId="7E22B17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else if v&lt;0.86 then income=4; else if v&lt;0.92 then income=5; else income=.;</w:t>
      </w:r>
    </w:p>
    <w:p w14:paraId="13FE3750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  <w:lang w:eastAsia="zh-TW"/>
        </w:rPr>
        <w:t>end;</w:t>
      </w:r>
    </w:p>
    <w:p w14:paraId="1A9CA3E6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</w:p>
    <w:p w14:paraId="06486C00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   /* </w:t>
      </w:r>
      <w:r>
        <w:rPr>
          <w:rFonts w:ascii="Consolas" w:hAnsi="Consolas"/>
          <w:sz w:val="17"/>
          <w:lang w:eastAsia="zh-TW"/>
        </w:rPr>
        <w:t>潛在睡眠體質</w:t>
      </w:r>
      <w:r>
        <w:rPr>
          <w:rFonts w:ascii="Consolas" w:hAnsi="Consolas"/>
          <w:sz w:val="17"/>
          <w:lang w:eastAsia="zh-TW"/>
        </w:rPr>
        <w:t xml:space="preserve"> Z</w:t>
      </w:r>
      <w:r>
        <w:rPr>
          <w:rFonts w:ascii="Consolas" w:hAnsi="Consolas"/>
          <w:sz w:val="17"/>
          <w:lang w:eastAsia="zh-TW"/>
        </w:rPr>
        <w:t>（越大越好），輪班</w:t>
      </w:r>
      <w:r>
        <w:rPr>
          <w:rFonts w:ascii="Consolas" w:hAnsi="Consolas"/>
          <w:sz w:val="17"/>
          <w:lang w:eastAsia="zh-TW"/>
        </w:rPr>
        <w:t>/</w:t>
      </w:r>
      <w:r>
        <w:rPr>
          <w:rFonts w:ascii="Consolas" w:hAnsi="Consolas"/>
          <w:sz w:val="17"/>
          <w:lang w:eastAsia="zh-TW"/>
        </w:rPr>
        <w:t>高齡較差</w:t>
      </w:r>
      <w:r>
        <w:rPr>
          <w:rFonts w:ascii="Consolas" w:hAnsi="Consolas"/>
          <w:sz w:val="17"/>
          <w:lang w:eastAsia="zh-TW"/>
        </w:rPr>
        <w:t xml:space="preserve"> */</w:t>
      </w:r>
    </w:p>
    <w:p w14:paraId="2363ED6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  <w:lang w:eastAsia="zh-TW"/>
        </w:rPr>
        <w:t xml:space="preserve">    </w:t>
      </w:r>
      <w:proofErr w:type="spellStart"/>
      <w:r>
        <w:rPr>
          <w:rFonts w:ascii="Consolas" w:hAnsi="Consolas"/>
          <w:sz w:val="17"/>
        </w:rPr>
        <w:t>shiftpen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proofErr w:type="gramStart"/>
      <w:r>
        <w:rPr>
          <w:rFonts w:ascii="Consolas" w:hAnsi="Consolas"/>
          <w:sz w:val="17"/>
        </w:rPr>
        <w:t>ifn</w:t>
      </w:r>
      <w:proofErr w:type="spellEnd"/>
      <w:r>
        <w:rPr>
          <w:rFonts w:ascii="Consolas" w:hAnsi="Consolas"/>
          <w:sz w:val="17"/>
        </w:rPr>
        <w:t>(</w:t>
      </w:r>
      <w:proofErr w:type="gramEnd"/>
      <w:r>
        <w:rPr>
          <w:rFonts w:ascii="Consolas" w:hAnsi="Consolas"/>
          <w:sz w:val="17"/>
        </w:rPr>
        <w:t>occ="</w:t>
      </w:r>
      <w:proofErr w:type="spellStart"/>
      <w:r>
        <w:rPr>
          <w:rFonts w:ascii="Consolas" w:hAnsi="Consolas"/>
          <w:sz w:val="17"/>
        </w:rPr>
        <w:t>輪班制</w:t>
      </w:r>
      <w:proofErr w:type="spellEnd"/>
      <w:r>
        <w:rPr>
          <w:rFonts w:ascii="Consolas" w:hAnsi="Consolas"/>
          <w:sz w:val="17"/>
        </w:rPr>
        <w:t>", -0.7, 0);</w:t>
      </w:r>
    </w:p>
    <w:p w14:paraId="4B96709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Z = rand("normal") + shiftpen - 0.012*(age-28);</w:t>
      </w:r>
    </w:p>
    <w:p w14:paraId="656B10B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576D734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/* </w:t>
      </w:r>
      <w:r>
        <w:rPr>
          <w:rFonts w:ascii="Consolas" w:hAnsi="Consolas"/>
          <w:sz w:val="17"/>
        </w:rPr>
        <w:t>是否飲用咖啡</w:t>
      </w:r>
      <w:r>
        <w:rPr>
          <w:rFonts w:ascii="Consolas" w:hAnsi="Consolas"/>
          <w:sz w:val="17"/>
        </w:rPr>
        <w:t xml:space="preserve"> 0.62 */</w:t>
      </w:r>
    </w:p>
    <w:p w14:paraId="1CED58F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drink = (rand("uniform") &lt; 0.62);</w:t>
      </w:r>
    </w:p>
    <w:p w14:paraId="587AEF9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7F4586D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cups=.; lasttime=.; sleepdiff=.; spend=.;</w:t>
      </w:r>
    </w:p>
    <w:p w14:paraId="29528E9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drink=1 then do;</w:t>
      </w:r>
    </w:p>
    <w:p w14:paraId="5F342DC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cups = 0.5 + rand("gamma", 2.0)*0.7;</w:t>
      </w:r>
    </w:p>
    <w:p w14:paraId="6FCE55E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cups = round(cups*2)/2; if cups&lt;0.5 then cups=0.5; if cups&gt;5 then cups=5;</w:t>
      </w:r>
    </w:p>
    <w:p w14:paraId="59C395B4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</w:rPr>
        <w:t xml:space="preserve">      </w:t>
      </w:r>
      <w:r>
        <w:rPr>
          <w:rFonts w:ascii="Consolas" w:hAnsi="Consolas"/>
          <w:sz w:val="17"/>
          <w:lang w:eastAsia="zh-TW"/>
        </w:rPr>
        <w:t xml:space="preserve">/* </w:t>
      </w:r>
      <w:r>
        <w:rPr>
          <w:rFonts w:ascii="Consolas" w:hAnsi="Consolas"/>
          <w:sz w:val="17"/>
          <w:lang w:eastAsia="zh-TW"/>
        </w:rPr>
        <w:t>最後飲用時段</w:t>
      </w:r>
      <w:r>
        <w:rPr>
          <w:rFonts w:ascii="Consolas" w:hAnsi="Consolas"/>
          <w:sz w:val="17"/>
          <w:lang w:eastAsia="zh-TW"/>
        </w:rPr>
        <w:t xml:space="preserve"> 1-4</w:t>
      </w:r>
      <w:r>
        <w:rPr>
          <w:rFonts w:ascii="Consolas" w:hAnsi="Consolas"/>
          <w:sz w:val="17"/>
          <w:lang w:eastAsia="zh-TW"/>
        </w:rPr>
        <w:t>，</w:t>
      </w:r>
      <w:proofErr w:type="gramStart"/>
      <w:r>
        <w:rPr>
          <w:rFonts w:ascii="Consolas" w:hAnsi="Consolas"/>
          <w:sz w:val="17"/>
          <w:lang w:eastAsia="zh-TW"/>
        </w:rPr>
        <w:t>杯數多者偏晚</w:t>
      </w:r>
      <w:proofErr w:type="gramEnd"/>
      <w:r>
        <w:rPr>
          <w:rFonts w:ascii="Consolas" w:hAnsi="Consolas"/>
          <w:sz w:val="17"/>
          <w:lang w:eastAsia="zh-TW"/>
        </w:rPr>
        <w:t xml:space="preserve"> */</w:t>
      </w:r>
    </w:p>
    <w:p w14:paraId="3F52F92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  <w:lang w:eastAsia="zh-TW"/>
        </w:rPr>
        <w:t xml:space="preserve">      </w:t>
      </w:r>
      <w:proofErr w:type="spellStart"/>
      <w:r>
        <w:rPr>
          <w:rFonts w:ascii="Consolas" w:hAnsi="Consolas"/>
          <w:sz w:val="17"/>
        </w:rPr>
        <w:t>lt</w:t>
      </w:r>
      <w:proofErr w:type="spellEnd"/>
      <w:r>
        <w:rPr>
          <w:rFonts w:ascii="Consolas" w:hAnsi="Consolas"/>
          <w:sz w:val="17"/>
        </w:rPr>
        <w:t xml:space="preserve"> = rand("uniform");</w:t>
      </w:r>
    </w:p>
    <w:p w14:paraId="6D2E049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if lt&lt;0.18 then lasttime=1; else if lt&lt;0.50 then lasttime=2;</w:t>
      </w:r>
    </w:p>
    <w:p w14:paraId="19722AF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else if lt&lt;0.80 then lasttime=3; else lasttime=4;</w:t>
      </w:r>
    </w:p>
    <w:p w14:paraId="4BE7C63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sleepdiff = round(1 + 0.55*cups + 0.45*(lasttime-1) + rand("normal")*0.8);</w:t>
      </w:r>
    </w:p>
    <w:p w14:paraId="15ABD61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if sleepdiff&lt;1 then sleepdiff=1; if sleepdiff&gt;5 then sleepdiff=5;</w:t>
      </w:r>
    </w:p>
    <w:p w14:paraId="7C410D5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spend = 1 + (cups&gt;1.5) + (cups&gt;3) + (rand("uniform")&lt;0.15);</w:t>
      </w:r>
    </w:p>
    <w:p w14:paraId="66A9AC6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if spend&gt;3 then spend=3;</w:t>
      </w:r>
    </w:p>
    <w:p w14:paraId="1647D78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end;</w:t>
      </w:r>
    </w:p>
    <w:p w14:paraId="5D24A71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22B150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/* </w:t>
      </w:r>
      <w:r>
        <w:rPr>
          <w:rFonts w:ascii="Consolas" w:hAnsi="Consolas"/>
          <w:sz w:val="17"/>
        </w:rPr>
        <w:t>睡眠結果（全體）</w:t>
      </w:r>
      <w:r>
        <w:rPr>
          <w:rFonts w:ascii="Consolas" w:hAnsi="Consolas"/>
          <w:sz w:val="17"/>
        </w:rPr>
        <w:t xml:space="preserve"> */</w:t>
      </w:r>
    </w:p>
    <w:p w14:paraId="29D2175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cups_eff = coalesce(cups,0);</w:t>
      </w:r>
    </w:p>
    <w:p w14:paraId="7BD72D9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late_eff = coalesce(lasttime,1)-1;</w:t>
      </w:r>
    </w:p>
    <w:p w14:paraId="08FDD04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sleephr = round(7.3 - 0.18*cups_eff - 0.18*late_eff + 0.55*Z + rand("normal")*0.7, 0.1);</w:t>
      </w:r>
    </w:p>
    <w:p w14:paraId="0C2C118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sleephr&lt;3.5 then sleephr=3.5; if sleephr&gt;11 then sleephr=11;</w:t>
      </w:r>
    </w:p>
    <w:p w14:paraId="11A94AC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26A75D6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sd_eff = ifn(missing(sleepdiff),0,sleepdiff-1);</w:t>
      </w:r>
    </w:p>
    <w:p w14:paraId="7DB65A4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drinkpen = ifn(drink=1, -3, 0);</w:t>
      </w:r>
    </w:p>
    <w:p w14:paraId="57B35D2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sleepsat = round(70 + 11*Z + 3.5*(sleephr-7) - 4.2*sd_eff - 1.6*cups_eff + drinkpen + rand("normal")*7);</w:t>
      </w:r>
    </w:p>
    <w:p w14:paraId="1709233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sleepsat&lt;0 then sleepsat=0; if sleepsat&gt;100 then sleepsat=100;</w:t>
      </w:r>
    </w:p>
    <w:p w14:paraId="5497E4F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237D39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wake = round(3 - 1.15*Z + 0.18*cups_eff + 0.12*late_eff + rand("normal")*0.7);</w:t>
      </w:r>
    </w:p>
    <w:p w14:paraId="12BD050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wake&lt;1 then wake=1; if wake&gt;5 then wake=5;</w:t>
      </w:r>
    </w:p>
    <w:p w14:paraId="78758CD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50A9FF8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output;</w:t>
      </w:r>
    </w:p>
    <w:p w14:paraId="24BBF69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end;</w:t>
      </w:r>
    </w:p>
    <w:p w14:paraId="59EEF86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drop u v lt shiftpen Z cups_eff late_eff sd_eff drinkpen;</w:t>
      </w:r>
    </w:p>
    <w:p w14:paraId="3FBD9969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run;</w:t>
      </w:r>
    </w:p>
    <w:p w14:paraId="67B317E0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</w:p>
    <w:p w14:paraId="5CA7D832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/* </w:t>
      </w:r>
      <w:r>
        <w:rPr>
          <w:rFonts w:ascii="Consolas" w:hAnsi="Consolas"/>
          <w:sz w:val="17"/>
          <w:lang w:eastAsia="zh-TW"/>
        </w:rPr>
        <w:t>隨機注入</w:t>
      </w:r>
      <w:proofErr w:type="gramStart"/>
      <w:r>
        <w:rPr>
          <w:rFonts w:ascii="Consolas" w:hAnsi="Consolas"/>
          <w:sz w:val="17"/>
          <w:lang w:eastAsia="zh-TW"/>
        </w:rPr>
        <w:t>非跳答</w:t>
      </w:r>
      <w:proofErr w:type="gramEnd"/>
      <w:r>
        <w:rPr>
          <w:rFonts w:ascii="Consolas" w:hAnsi="Consolas"/>
          <w:sz w:val="17"/>
          <w:lang w:eastAsia="zh-TW"/>
        </w:rPr>
        <w:t>遺失值（</w:t>
      </w:r>
      <w:r>
        <w:rPr>
          <w:rFonts w:ascii="Consolas" w:hAnsi="Consolas"/>
          <w:sz w:val="17"/>
          <w:lang w:eastAsia="zh-TW"/>
        </w:rPr>
        <w:t>MCAR</w:t>
      </w:r>
      <w:r>
        <w:rPr>
          <w:rFonts w:ascii="Consolas" w:hAnsi="Consolas"/>
          <w:sz w:val="17"/>
          <w:lang w:eastAsia="zh-TW"/>
        </w:rPr>
        <w:t>），確保</w:t>
      </w:r>
      <w:r>
        <w:rPr>
          <w:rFonts w:ascii="Consolas" w:hAnsi="Consolas"/>
          <w:sz w:val="17"/>
          <w:lang w:eastAsia="zh-TW"/>
        </w:rPr>
        <w:t xml:space="preserve"> &gt;=10 </w:t>
      </w:r>
      <w:proofErr w:type="gramStart"/>
      <w:r>
        <w:rPr>
          <w:rFonts w:ascii="Consolas" w:hAnsi="Consolas"/>
          <w:sz w:val="17"/>
          <w:lang w:eastAsia="zh-TW"/>
        </w:rPr>
        <w:t>個</w:t>
      </w:r>
      <w:proofErr w:type="gramEnd"/>
      <w:r>
        <w:rPr>
          <w:rFonts w:ascii="Consolas" w:hAnsi="Consolas"/>
          <w:sz w:val="17"/>
          <w:lang w:eastAsia="zh-TW"/>
        </w:rPr>
        <w:t xml:space="preserve"> */</w:t>
      </w:r>
    </w:p>
    <w:p w14:paraId="2E1DDE9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data </w:t>
      </w:r>
      <w:proofErr w:type="spellStart"/>
      <w:r>
        <w:rPr>
          <w:rFonts w:ascii="Consolas" w:hAnsi="Consolas"/>
          <w:sz w:val="17"/>
        </w:rPr>
        <w:t>sim_miss</w:t>
      </w:r>
      <w:proofErr w:type="spellEnd"/>
      <w:r>
        <w:rPr>
          <w:rFonts w:ascii="Consolas" w:hAnsi="Consolas"/>
          <w:sz w:val="17"/>
        </w:rPr>
        <w:t>; set sim;</w:t>
      </w:r>
    </w:p>
    <w:p w14:paraId="4AF20ED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call streaminit(&amp;SEED + 7);</w:t>
      </w:r>
    </w:p>
    <w:p w14:paraId="432F435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if rand("uniform")&lt;0.02 then age=.;</w:t>
      </w:r>
    </w:p>
    <w:p w14:paraId="07372B2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if rand("uniform")&lt;0.02 then sleepsat=.;</w:t>
      </w:r>
    </w:p>
    <w:p w14:paraId="6A7F937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if rand("uniform")&lt;0.015 then sleephr=.;</w:t>
      </w:r>
    </w:p>
    <w:p w14:paraId="3B4938B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if rand("uniform")&lt;0.012 then wake=.;</w:t>
      </w:r>
    </w:p>
    <w:p w14:paraId="0310867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if drink=1 and rand("uniform")&lt;0.02 then spend=.;</w:t>
      </w:r>
    </w:p>
    <w:p w14:paraId="2C03447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146777A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06554D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means data=sim_miss n nmiss mean std min max maxdec=2;</w:t>
      </w:r>
    </w:p>
    <w:p w14:paraId="2A75D2B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age cups sleephr sleepsat wake;</w:t>
      </w:r>
    </w:p>
    <w:p w14:paraId="052293C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1A8CCB9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模擬資料之飲用習慣分配</w:t>
      </w:r>
      <w:r>
        <w:rPr>
          <w:rFonts w:ascii="Consolas" w:hAnsi="Consolas"/>
          <w:sz w:val="17"/>
        </w:rPr>
        <w:t>"; proc freq data=sim_miss; tables drink gender occ; run; title;</w:t>
      </w:r>
    </w:p>
    <w:p w14:paraId="266BD2A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117C0B63" w14:textId="77777777" w:rsidR="00243893" w:rsidRDefault="00000000">
      <w:pPr>
        <w:spacing w:before="160" w:after="40" w:line="240" w:lineRule="auto"/>
      </w:pPr>
      <w:r>
        <w:rPr>
          <w:b/>
          <w:sz w:val="21"/>
        </w:rPr>
        <w:t>程式</w:t>
      </w:r>
      <w:r>
        <w:rPr>
          <w:b/>
          <w:sz w:val="21"/>
        </w:rPr>
        <w:t xml:space="preserve"> 02</w:t>
      </w:r>
      <w:r>
        <w:rPr>
          <w:b/>
          <w:sz w:val="21"/>
        </w:rPr>
        <w:t>：資料匯入與分析（</w:t>
      </w:r>
      <w:r>
        <w:rPr>
          <w:b/>
          <w:sz w:val="21"/>
        </w:rPr>
        <w:t>02_</w:t>
      </w:r>
      <w:r>
        <w:rPr>
          <w:b/>
          <w:sz w:val="21"/>
        </w:rPr>
        <w:t>資料匯入與分析</w:t>
      </w:r>
      <w:r>
        <w:rPr>
          <w:b/>
          <w:sz w:val="21"/>
        </w:rPr>
        <w:t>.sas</w:t>
      </w:r>
      <w:r>
        <w:rPr>
          <w:b/>
          <w:sz w:val="21"/>
        </w:rPr>
        <w:t>）</w:t>
      </w:r>
    </w:p>
    <w:p w14:paraId="5ECD7E79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/**********************************************************************</w:t>
      </w:r>
    </w:p>
    <w:p w14:paraId="0C79D9ED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進階</w:t>
      </w:r>
      <w:r>
        <w:rPr>
          <w:rFonts w:ascii="Consolas" w:hAnsi="Consolas"/>
          <w:sz w:val="17"/>
          <w:lang w:eastAsia="zh-TW"/>
        </w:rPr>
        <w:t xml:space="preserve"> SAS </w:t>
      </w:r>
      <w:r>
        <w:rPr>
          <w:rFonts w:ascii="Consolas" w:hAnsi="Consolas"/>
          <w:sz w:val="17"/>
          <w:lang w:eastAsia="zh-TW"/>
        </w:rPr>
        <w:t>程式設計</w:t>
      </w: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期末報告</w:t>
      </w:r>
    </w:p>
    <w:p w14:paraId="39AA1724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程式</w:t>
      </w:r>
      <w:r>
        <w:rPr>
          <w:rFonts w:ascii="Consolas" w:hAnsi="Consolas"/>
          <w:sz w:val="17"/>
          <w:lang w:eastAsia="zh-TW"/>
        </w:rPr>
        <w:t xml:space="preserve"> 02</w:t>
      </w:r>
      <w:r>
        <w:rPr>
          <w:rFonts w:ascii="Consolas" w:hAnsi="Consolas"/>
          <w:sz w:val="17"/>
          <w:lang w:eastAsia="zh-TW"/>
        </w:rPr>
        <w:t>：匯入資料檔並執行所有統計分析</w:t>
      </w:r>
    </w:p>
    <w:p w14:paraId="4D4682D7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研究題目：咖啡飲用習慣與睡眠品質關聯性研究</w:t>
      </w:r>
    </w:p>
    <w:p w14:paraId="251645E1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</w:p>
    <w:p w14:paraId="62837F0F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使用說明：</w:t>
      </w:r>
    </w:p>
    <w:p w14:paraId="69AE56BC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lastRenderedPageBreak/>
        <w:t xml:space="preserve">   1. </w:t>
      </w:r>
      <w:r>
        <w:rPr>
          <w:rFonts w:ascii="Consolas" w:hAnsi="Consolas"/>
          <w:sz w:val="17"/>
          <w:lang w:eastAsia="zh-TW"/>
        </w:rPr>
        <w:t>請先將隨附之</w:t>
      </w:r>
      <w:r>
        <w:rPr>
          <w:rFonts w:ascii="Consolas" w:hAnsi="Consolas"/>
          <w:sz w:val="17"/>
          <w:lang w:eastAsia="zh-TW"/>
        </w:rPr>
        <w:t xml:space="preserve"> coffee_sleep.csv </w:t>
      </w:r>
      <w:r>
        <w:rPr>
          <w:rFonts w:ascii="Consolas" w:hAnsi="Consolas"/>
          <w:sz w:val="17"/>
          <w:lang w:eastAsia="zh-TW"/>
        </w:rPr>
        <w:t>放置於下方</w:t>
      </w:r>
      <w:r>
        <w:rPr>
          <w:rFonts w:ascii="Consolas" w:hAnsi="Consolas"/>
          <w:sz w:val="17"/>
          <w:lang w:eastAsia="zh-TW"/>
        </w:rPr>
        <w:t xml:space="preserve"> &amp;PATH </w:t>
      </w:r>
      <w:r>
        <w:rPr>
          <w:rFonts w:ascii="Consolas" w:hAnsi="Consolas"/>
          <w:sz w:val="17"/>
          <w:lang w:eastAsia="zh-TW"/>
        </w:rPr>
        <w:t>指定之路徑，</w:t>
      </w:r>
    </w:p>
    <w:p w14:paraId="604266E7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     </w:t>
      </w:r>
      <w:r>
        <w:rPr>
          <w:rFonts w:ascii="Consolas" w:hAnsi="Consolas"/>
          <w:sz w:val="17"/>
          <w:lang w:eastAsia="zh-TW"/>
        </w:rPr>
        <w:t>或自行修改</w:t>
      </w:r>
      <w:r>
        <w:rPr>
          <w:rFonts w:ascii="Consolas" w:hAnsi="Consolas"/>
          <w:sz w:val="17"/>
          <w:lang w:eastAsia="zh-TW"/>
        </w:rPr>
        <w:t xml:space="preserve"> &amp;PATH </w:t>
      </w:r>
      <w:r>
        <w:rPr>
          <w:rFonts w:ascii="Consolas" w:hAnsi="Consolas"/>
          <w:sz w:val="17"/>
          <w:lang w:eastAsia="zh-TW"/>
        </w:rPr>
        <w:t>為檔案實際所在位置。</w:t>
      </w:r>
    </w:p>
    <w:p w14:paraId="6E728861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  2. </w:t>
      </w:r>
      <w:r>
        <w:rPr>
          <w:rFonts w:ascii="Consolas" w:hAnsi="Consolas"/>
          <w:sz w:val="17"/>
          <w:lang w:eastAsia="zh-TW"/>
        </w:rPr>
        <w:t>檔案內含中文字元，請確認</w:t>
      </w:r>
      <w:r>
        <w:rPr>
          <w:rFonts w:ascii="Consolas" w:hAnsi="Consolas"/>
          <w:sz w:val="17"/>
          <w:lang w:eastAsia="zh-TW"/>
        </w:rPr>
        <w:t xml:space="preserve"> SAS </w:t>
      </w:r>
      <w:r>
        <w:rPr>
          <w:rFonts w:ascii="Consolas" w:hAnsi="Consolas"/>
          <w:sz w:val="17"/>
          <w:lang w:eastAsia="zh-TW"/>
        </w:rPr>
        <w:t>工作階段為</w:t>
      </w:r>
      <w:r>
        <w:rPr>
          <w:rFonts w:ascii="Consolas" w:hAnsi="Consolas"/>
          <w:sz w:val="17"/>
          <w:lang w:eastAsia="zh-TW"/>
        </w:rPr>
        <w:t xml:space="preserve"> UTF-8 </w:t>
      </w:r>
      <w:r>
        <w:rPr>
          <w:rFonts w:ascii="Consolas" w:hAnsi="Consolas"/>
          <w:sz w:val="17"/>
          <w:lang w:eastAsia="zh-TW"/>
        </w:rPr>
        <w:t>編碼</w:t>
      </w:r>
    </w:p>
    <w:p w14:paraId="3AE6D09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  <w:lang w:eastAsia="zh-TW"/>
        </w:rPr>
        <w:t xml:space="preserve">      </w:t>
      </w:r>
      <w:r>
        <w:rPr>
          <w:rFonts w:ascii="Consolas" w:hAnsi="Consolas"/>
          <w:sz w:val="17"/>
        </w:rPr>
        <w:t>（</w:t>
      </w:r>
      <w:r>
        <w:rPr>
          <w:rFonts w:ascii="Consolas" w:hAnsi="Consolas"/>
          <w:sz w:val="17"/>
        </w:rPr>
        <w:t xml:space="preserve">SAS Studio / OnDemand </w:t>
      </w:r>
      <w:r>
        <w:rPr>
          <w:rFonts w:ascii="Consolas" w:hAnsi="Consolas"/>
          <w:sz w:val="17"/>
        </w:rPr>
        <w:t>預設即為</w:t>
      </w:r>
      <w:r>
        <w:rPr>
          <w:rFonts w:ascii="Consolas" w:hAnsi="Consolas"/>
          <w:sz w:val="17"/>
        </w:rPr>
        <w:t xml:space="preserve"> UTF-8</w:t>
      </w:r>
      <w:r>
        <w:rPr>
          <w:rFonts w:ascii="Consolas" w:hAnsi="Consolas"/>
          <w:sz w:val="17"/>
        </w:rPr>
        <w:t>；</w:t>
      </w:r>
    </w:p>
    <w:p w14:paraId="43DE467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</w:t>
      </w:r>
      <w:r>
        <w:rPr>
          <w:rFonts w:ascii="Consolas" w:hAnsi="Consolas"/>
          <w:sz w:val="17"/>
        </w:rPr>
        <w:t>本機</w:t>
      </w:r>
      <w:r>
        <w:rPr>
          <w:rFonts w:ascii="Consolas" w:hAnsi="Consolas"/>
          <w:sz w:val="17"/>
        </w:rPr>
        <w:t xml:space="preserve"> PC-SAS </w:t>
      </w:r>
      <w:r>
        <w:rPr>
          <w:rFonts w:ascii="Consolas" w:hAnsi="Consolas"/>
          <w:sz w:val="17"/>
        </w:rPr>
        <w:t>若為</w:t>
      </w:r>
      <w:r>
        <w:rPr>
          <w:rFonts w:ascii="Consolas" w:hAnsi="Consolas"/>
          <w:sz w:val="17"/>
        </w:rPr>
        <w:t xml:space="preserve"> BIG5</w:t>
      </w:r>
      <w:r>
        <w:rPr>
          <w:rFonts w:ascii="Consolas" w:hAnsi="Consolas"/>
          <w:sz w:val="17"/>
        </w:rPr>
        <w:t>，請以</w:t>
      </w:r>
      <w:r>
        <w:rPr>
          <w:rFonts w:ascii="Consolas" w:hAnsi="Consolas"/>
          <w:sz w:val="17"/>
        </w:rPr>
        <w:t xml:space="preserve"> UTF-8 </w:t>
      </w:r>
      <w:r>
        <w:rPr>
          <w:rFonts w:ascii="Consolas" w:hAnsi="Consolas"/>
          <w:sz w:val="17"/>
        </w:rPr>
        <w:t>重新開啟，</w:t>
      </w:r>
    </w:p>
    <w:p w14:paraId="41413F5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</w:t>
      </w:r>
      <w:r>
        <w:rPr>
          <w:rFonts w:ascii="Consolas" w:hAnsi="Consolas"/>
          <w:sz w:val="17"/>
        </w:rPr>
        <w:t>或在啟動參數加上</w:t>
      </w:r>
      <w:r>
        <w:rPr>
          <w:rFonts w:ascii="Consolas" w:hAnsi="Consolas"/>
          <w:sz w:val="17"/>
        </w:rPr>
        <w:t xml:space="preserve"> -encoding utf-8</w:t>
      </w:r>
      <w:r>
        <w:rPr>
          <w:rFonts w:ascii="Consolas" w:hAnsi="Consolas"/>
          <w:sz w:val="17"/>
        </w:rPr>
        <w:t>）。</w:t>
      </w:r>
    </w:p>
    <w:p w14:paraId="7F286BE2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</w:rPr>
        <w:t xml:space="preserve">   </w:t>
      </w:r>
      <w:r>
        <w:rPr>
          <w:rFonts w:ascii="Consolas" w:hAnsi="Consolas"/>
          <w:sz w:val="17"/>
          <w:lang w:eastAsia="zh-TW"/>
        </w:rPr>
        <w:t xml:space="preserve">3. </w:t>
      </w:r>
      <w:r>
        <w:rPr>
          <w:rFonts w:ascii="Consolas" w:hAnsi="Consolas"/>
          <w:sz w:val="17"/>
          <w:lang w:eastAsia="zh-TW"/>
        </w:rPr>
        <w:t>本程式之分析結果與報告中</w:t>
      </w:r>
      <w:proofErr w:type="gramStart"/>
      <w:r>
        <w:rPr>
          <w:rFonts w:ascii="Consolas" w:hAnsi="Consolas"/>
          <w:sz w:val="17"/>
          <w:lang w:eastAsia="zh-TW"/>
        </w:rPr>
        <w:t>之圖表</w:t>
      </w:r>
      <w:proofErr w:type="gramEnd"/>
      <w:r>
        <w:rPr>
          <w:rFonts w:ascii="Consolas" w:hAnsi="Consolas"/>
          <w:sz w:val="17"/>
          <w:lang w:eastAsia="zh-TW"/>
        </w:rPr>
        <w:t>數據完全對應。</w:t>
      </w:r>
    </w:p>
    <w:p w14:paraId="4CBFB78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**********************************************************************/</w:t>
      </w:r>
    </w:p>
    <w:p w14:paraId="71F0D51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F2CAB4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options nodate nonumber ls=120 ps=60;</w:t>
      </w:r>
    </w:p>
    <w:p w14:paraId="2FB3927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%let PATH = /home/u_data/coffee_sleep.csv;   /* &lt;&lt; </w:t>
      </w:r>
      <w:r>
        <w:rPr>
          <w:rFonts w:ascii="Consolas" w:hAnsi="Consolas"/>
          <w:sz w:val="17"/>
        </w:rPr>
        <w:t>請改為您電腦上的實際路徑</w:t>
      </w:r>
      <w:r>
        <w:rPr>
          <w:rFonts w:ascii="Consolas" w:hAnsi="Consolas"/>
          <w:sz w:val="17"/>
        </w:rPr>
        <w:t xml:space="preserve"> */</w:t>
      </w:r>
    </w:p>
    <w:p w14:paraId="1705D61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55F3E0F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/*==================================================================</w:t>
      </w:r>
    </w:p>
    <w:p w14:paraId="08093F3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一、匯入資料</w:t>
      </w:r>
    </w:p>
    <w:p w14:paraId="65C9F2C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==================================================================*/</w:t>
      </w:r>
    </w:p>
    <w:p w14:paraId="0F7363B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import datafile="&amp;PATH" out=coffee dbms=csv replace;</w:t>
      </w:r>
    </w:p>
    <w:p w14:paraId="58C4DF0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getnames=yes;</w:t>
      </w:r>
    </w:p>
    <w:p w14:paraId="13AE272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guessingrows=max;</w:t>
      </w:r>
    </w:p>
    <w:p w14:paraId="1B20E1C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57835F1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5E5067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/* </w:t>
      </w:r>
      <w:r>
        <w:rPr>
          <w:rFonts w:ascii="Consolas" w:hAnsi="Consolas"/>
          <w:sz w:val="17"/>
        </w:rPr>
        <w:t>建立分析用衍生變數</w:t>
      </w:r>
      <w:r>
        <w:rPr>
          <w:rFonts w:ascii="Consolas" w:hAnsi="Consolas"/>
          <w:sz w:val="17"/>
        </w:rPr>
        <w:t xml:space="preserve"> */</w:t>
      </w:r>
    </w:p>
    <w:p w14:paraId="1E35299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data coffee;</w:t>
      </w:r>
    </w:p>
    <w:p w14:paraId="788A62F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set coffee;</w:t>
      </w:r>
    </w:p>
    <w:p w14:paraId="7002C1D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/* </w:t>
      </w:r>
      <w:r>
        <w:rPr>
          <w:rFonts w:ascii="Consolas" w:hAnsi="Consolas"/>
          <w:sz w:val="17"/>
        </w:rPr>
        <w:t>滿意度二分（</w:t>
      </w:r>
      <w:r>
        <w:rPr>
          <w:rFonts w:ascii="Consolas" w:hAnsi="Consolas"/>
          <w:sz w:val="17"/>
        </w:rPr>
        <w:t xml:space="preserve">&gt;=70 </w:t>
      </w:r>
      <w:r>
        <w:rPr>
          <w:rFonts w:ascii="Consolas" w:hAnsi="Consolas"/>
          <w:sz w:val="17"/>
        </w:rPr>
        <w:t>為高滿意）</w:t>
      </w:r>
      <w:r>
        <w:rPr>
          <w:rFonts w:ascii="Consolas" w:hAnsi="Consolas"/>
          <w:sz w:val="17"/>
        </w:rPr>
        <w:t xml:space="preserve"> */</w:t>
      </w:r>
    </w:p>
    <w:p w14:paraId="34D4477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if not missing(sleepsat) then sat_bin = (sleepsat &gt;= 70);</w:t>
      </w:r>
    </w:p>
    <w:p w14:paraId="4EC6E77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/* </w:t>
      </w:r>
      <w:r>
        <w:rPr>
          <w:rFonts w:ascii="Consolas" w:hAnsi="Consolas"/>
          <w:sz w:val="17"/>
        </w:rPr>
        <w:t>易驚醒二分（</w:t>
      </w:r>
      <w:r>
        <w:rPr>
          <w:rFonts w:ascii="Consolas" w:hAnsi="Consolas"/>
          <w:sz w:val="17"/>
        </w:rPr>
        <w:t xml:space="preserve">&gt;=4 </w:t>
      </w:r>
      <w:r>
        <w:rPr>
          <w:rFonts w:ascii="Consolas" w:hAnsi="Consolas"/>
          <w:sz w:val="17"/>
        </w:rPr>
        <w:t>為易驚醒）</w:t>
      </w:r>
      <w:r>
        <w:rPr>
          <w:rFonts w:ascii="Consolas" w:hAnsi="Consolas"/>
          <w:sz w:val="17"/>
        </w:rPr>
        <w:t xml:space="preserve"> */</w:t>
      </w:r>
    </w:p>
    <w:p w14:paraId="3FAA996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if not missing(wake) then wake_bin = (wake &gt;= 4);</w:t>
      </w:r>
    </w:p>
    <w:p w14:paraId="0ECB976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/* </w:t>
      </w:r>
      <w:r>
        <w:rPr>
          <w:rFonts w:ascii="Consolas" w:hAnsi="Consolas"/>
          <w:sz w:val="17"/>
        </w:rPr>
        <w:t>性別、輪班</w:t>
      </w:r>
      <w:r>
        <w:rPr>
          <w:rFonts w:ascii="Consolas" w:hAnsi="Consolas"/>
          <w:sz w:val="17"/>
        </w:rPr>
        <w:t xml:space="preserve"> 0/1 </w:t>
      </w:r>
      <w:r>
        <w:rPr>
          <w:rFonts w:ascii="Consolas" w:hAnsi="Consolas"/>
          <w:sz w:val="17"/>
        </w:rPr>
        <w:t>旗標</w:t>
      </w:r>
      <w:r>
        <w:rPr>
          <w:rFonts w:ascii="Consolas" w:hAnsi="Consolas"/>
          <w:sz w:val="17"/>
        </w:rPr>
        <w:t xml:space="preserve"> */</w:t>
      </w:r>
    </w:p>
    <w:p w14:paraId="337B15F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male  = (gender = "</w:t>
      </w:r>
      <w:r>
        <w:rPr>
          <w:rFonts w:ascii="Consolas" w:hAnsi="Consolas"/>
          <w:sz w:val="17"/>
        </w:rPr>
        <w:t>男</w:t>
      </w:r>
      <w:r>
        <w:rPr>
          <w:rFonts w:ascii="Consolas" w:hAnsi="Consolas"/>
          <w:sz w:val="17"/>
        </w:rPr>
        <w:t>");</w:t>
      </w:r>
    </w:p>
    <w:p w14:paraId="14077C2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shift = (occ = "</w:t>
      </w:r>
      <w:r>
        <w:rPr>
          <w:rFonts w:ascii="Consolas" w:hAnsi="Consolas"/>
          <w:sz w:val="17"/>
        </w:rPr>
        <w:t>輪班制</w:t>
      </w:r>
      <w:r>
        <w:rPr>
          <w:rFonts w:ascii="Consolas" w:hAnsi="Consolas"/>
          <w:sz w:val="17"/>
        </w:rPr>
        <w:t>");</w:t>
      </w:r>
    </w:p>
    <w:p w14:paraId="7E31C31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/* </w:t>
      </w:r>
      <w:r>
        <w:rPr>
          <w:rFonts w:ascii="Consolas" w:hAnsi="Consolas"/>
          <w:sz w:val="17"/>
        </w:rPr>
        <w:t>收入級距標籤</w:t>
      </w:r>
      <w:r>
        <w:rPr>
          <w:rFonts w:ascii="Consolas" w:hAnsi="Consolas"/>
          <w:sz w:val="17"/>
        </w:rPr>
        <w:t xml:space="preserve"> */</w:t>
      </w:r>
    </w:p>
    <w:p w14:paraId="5615758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length income_lab $8 occ_lab $14 last_lab $8;</w:t>
      </w:r>
    </w:p>
    <w:p w14:paraId="1049F2B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select(income);</w:t>
      </w:r>
    </w:p>
    <w:p w14:paraId="7FF02A7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when(1) income_lab="3</w:t>
      </w:r>
      <w:r>
        <w:rPr>
          <w:rFonts w:ascii="Consolas" w:hAnsi="Consolas"/>
          <w:sz w:val="17"/>
        </w:rPr>
        <w:t>萬以下</w:t>
      </w:r>
      <w:r>
        <w:rPr>
          <w:rFonts w:ascii="Consolas" w:hAnsi="Consolas"/>
          <w:sz w:val="17"/>
        </w:rPr>
        <w:t>"; when(2) income_lab="3-5</w:t>
      </w:r>
      <w:r>
        <w:rPr>
          <w:rFonts w:ascii="Consolas" w:hAnsi="Consolas"/>
          <w:sz w:val="17"/>
        </w:rPr>
        <w:t>萬</w:t>
      </w:r>
      <w:r>
        <w:rPr>
          <w:rFonts w:ascii="Consolas" w:hAnsi="Consolas"/>
          <w:sz w:val="17"/>
        </w:rPr>
        <w:t>";</w:t>
      </w:r>
    </w:p>
    <w:p w14:paraId="3B992F7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when(3) income_lab="5-7</w:t>
      </w:r>
      <w:r>
        <w:rPr>
          <w:rFonts w:ascii="Consolas" w:hAnsi="Consolas"/>
          <w:sz w:val="17"/>
        </w:rPr>
        <w:t>萬</w:t>
      </w:r>
      <w:r>
        <w:rPr>
          <w:rFonts w:ascii="Consolas" w:hAnsi="Consolas"/>
          <w:sz w:val="17"/>
        </w:rPr>
        <w:t>";   when(4) income_lab="7-10</w:t>
      </w:r>
      <w:r>
        <w:rPr>
          <w:rFonts w:ascii="Consolas" w:hAnsi="Consolas"/>
          <w:sz w:val="17"/>
        </w:rPr>
        <w:t>萬</w:t>
      </w:r>
      <w:r>
        <w:rPr>
          <w:rFonts w:ascii="Consolas" w:hAnsi="Consolas"/>
          <w:sz w:val="17"/>
        </w:rPr>
        <w:t>";</w:t>
      </w:r>
    </w:p>
    <w:p w14:paraId="7EBE5F7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when(5) income_lab="10</w:t>
      </w:r>
      <w:r>
        <w:rPr>
          <w:rFonts w:ascii="Consolas" w:hAnsi="Consolas"/>
          <w:sz w:val="17"/>
        </w:rPr>
        <w:t>萬以上</w:t>
      </w:r>
      <w:r>
        <w:rPr>
          <w:rFonts w:ascii="Consolas" w:hAnsi="Consolas"/>
          <w:sz w:val="17"/>
        </w:rPr>
        <w:t>"; otherwise income_lab=" ";</w:t>
      </w:r>
    </w:p>
    <w:p w14:paraId="6861286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end;</w:t>
      </w:r>
    </w:p>
    <w:p w14:paraId="7257DF0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select(lasttime);</w:t>
      </w:r>
    </w:p>
    <w:p w14:paraId="30148AD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when(1) last_lab="12</w:t>
      </w:r>
      <w:r>
        <w:rPr>
          <w:rFonts w:ascii="Consolas" w:hAnsi="Consolas"/>
          <w:sz w:val="17"/>
        </w:rPr>
        <w:t>時前</w:t>
      </w:r>
      <w:r>
        <w:rPr>
          <w:rFonts w:ascii="Consolas" w:hAnsi="Consolas"/>
          <w:sz w:val="17"/>
        </w:rPr>
        <w:t>"; when(2) last_lab="12-15</w:t>
      </w:r>
      <w:r>
        <w:rPr>
          <w:rFonts w:ascii="Consolas" w:hAnsi="Consolas"/>
          <w:sz w:val="17"/>
        </w:rPr>
        <w:t>時</w:t>
      </w:r>
      <w:r>
        <w:rPr>
          <w:rFonts w:ascii="Consolas" w:hAnsi="Consolas"/>
          <w:sz w:val="17"/>
        </w:rPr>
        <w:t>";</w:t>
      </w:r>
    </w:p>
    <w:p w14:paraId="1F1FAFB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when(3) last_lab="15-18</w:t>
      </w:r>
      <w:r>
        <w:rPr>
          <w:rFonts w:ascii="Consolas" w:hAnsi="Consolas"/>
          <w:sz w:val="17"/>
        </w:rPr>
        <w:t>時</w:t>
      </w:r>
      <w:r>
        <w:rPr>
          <w:rFonts w:ascii="Consolas" w:hAnsi="Consolas"/>
          <w:sz w:val="17"/>
        </w:rPr>
        <w:t>"; when(4) last_lab="18-21</w:t>
      </w:r>
      <w:r>
        <w:rPr>
          <w:rFonts w:ascii="Consolas" w:hAnsi="Consolas"/>
          <w:sz w:val="17"/>
        </w:rPr>
        <w:t>時</w:t>
      </w:r>
      <w:r>
        <w:rPr>
          <w:rFonts w:ascii="Consolas" w:hAnsi="Consolas"/>
          <w:sz w:val="17"/>
        </w:rPr>
        <w:t>";</w:t>
      </w:r>
    </w:p>
    <w:p w14:paraId="1DA546F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otherwise last_lab=" ";</w:t>
      </w:r>
    </w:p>
    <w:p w14:paraId="689F534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end;</w:t>
      </w:r>
    </w:p>
    <w:p w14:paraId="4349DE4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03E1E2D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BC8857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/*==================================================================</w:t>
      </w:r>
    </w:p>
    <w:p w14:paraId="26B5BA0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二、描述性統計</w:t>
      </w:r>
    </w:p>
    <w:p w14:paraId="24AF033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==================================================================*/</w:t>
      </w:r>
    </w:p>
    <w:p w14:paraId="691B89A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數值變數描述統計</w:t>
      </w:r>
      <w:r>
        <w:rPr>
          <w:rFonts w:ascii="Consolas" w:hAnsi="Consolas"/>
          <w:sz w:val="17"/>
        </w:rPr>
        <w:t>";</w:t>
      </w:r>
    </w:p>
    <w:p w14:paraId="607BE33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means data=coffee n nmiss mean std min q1 median q3 max maxdec=2;</w:t>
      </w:r>
    </w:p>
    <w:p w14:paraId="0BC8AD3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age cups sleephr sleepsat wake;</w:t>
      </w:r>
    </w:p>
    <w:p w14:paraId="2CAAEB7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3417A95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AC9480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類別變數次數分配</w:t>
      </w:r>
      <w:r>
        <w:rPr>
          <w:rFonts w:ascii="Consolas" w:hAnsi="Consolas"/>
          <w:sz w:val="17"/>
        </w:rPr>
        <w:t>";</w:t>
      </w:r>
    </w:p>
    <w:p w14:paraId="66DCF5F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freq data=coffee;</w:t>
      </w:r>
    </w:p>
    <w:p w14:paraId="45D4816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tables gender occ income drink lasttime spend sleepdiff wake / missing;</w:t>
      </w:r>
    </w:p>
    <w:p w14:paraId="0476597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4B52F16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4804386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/* </w:t>
      </w:r>
      <w:r>
        <w:rPr>
          <w:rFonts w:ascii="Consolas" w:hAnsi="Consolas"/>
          <w:sz w:val="17"/>
        </w:rPr>
        <w:t>飲用者複選題（種類、選擇因素、生理反應）之回應率</w:t>
      </w:r>
      <w:r>
        <w:rPr>
          <w:rFonts w:ascii="Consolas" w:hAnsi="Consolas"/>
          <w:sz w:val="17"/>
        </w:rPr>
        <w:t xml:space="preserve"> */</w:t>
      </w:r>
    </w:p>
    <w:p w14:paraId="64F50A3B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title "</w:t>
      </w:r>
      <w:r>
        <w:rPr>
          <w:rFonts w:ascii="Consolas" w:hAnsi="Consolas"/>
          <w:sz w:val="17"/>
          <w:lang w:eastAsia="zh-TW"/>
        </w:rPr>
        <w:t>表</w:t>
      </w:r>
      <w:r>
        <w:rPr>
          <w:rFonts w:ascii="Consolas" w:hAnsi="Consolas"/>
          <w:sz w:val="17"/>
          <w:lang w:eastAsia="zh-TW"/>
        </w:rPr>
        <w:t xml:space="preserve"> </w:t>
      </w:r>
      <w:r>
        <w:rPr>
          <w:rFonts w:ascii="Consolas" w:hAnsi="Consolas"/>
          <w:sz w:val="17"/>
          <w:lang w:eastAsia="zh-TW"/>
        </w:rPr>
        <w:t>咖啡種類複選（飲用者）</w:t>
      </w:r>
      <w:r>
        <w:rPr>
          <w:rFonts w:ascii="Consolas" w:hAnsi="Consolas"/>
          <w:sz w:val="17"/>
          <w:lang w:eastAsia="zh-TW"/>
        </w:rPr>
        <w:t>";</w:t>
      </w:r>
    </w:p>
    <w:p w14:paraId="27965D7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proc means data=coffee sum </w:t>
      </w:r>
      <w:proofErr w:type="gramStart"/>
      <w:r>
        <w:rPr>
          <w:rFonts w:ascii="Consolas" w:hAnsi="Consolas"/>
          <w:sz w:val="17"/>
        </w:rPr>
        <w:t>mean</w:t>
      </w:r>
      <w:proofErr w:type="gramEnd"/>
      <w:r>
        <w:rPr>
          <w:rFonts w:ascii="Consolas" w:hAnsi="Consolas"/>
          <w:sz w:val="17"/>
        </w:rPr>
        <w:t xml:space="preserve"> maxdec=3;</w:t>
      </w:r>
    </w:p>
    <w:p w14:paraId="4E8C648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where drink=1;</w:t>
      </w:r>
    </w:p>
    <w:p w14:paraId="7AF8DDF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t_latte t_americano t_cappu t_mocha t_other;</w:t>
      </w:r>
    </w:p>
    <w:p w14:paraId="3868278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0EC1DF0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選擇因素複選（飲用者）</w:t>
      </w:r>
      <w:r>
        <w:rPr>
          <w:rFonts w:ascii="Consolas" w:hAnsi="Consolas"/>
          <w:sz w:val="17"/>
        </w:rPr>
        <w:t>";</w:t>
      </w:r>
    </w:p>
    <w:p w14:paraId="3E96001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lastRenderedPageBreak/>
        <w:t>proc means data=coffee sum mean maxdec=3;</w:t>
      </w:r>
    </w:p>
    <w:p w14:paraId="1B8E1F1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where drink=1;</w:t>
      </w:r>
    </w:p>
    <w:p w14:paraId="364B79B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f_taste f_conv f_price f_flavor f_caf f_origin f_brand;</w:t>
      </w:r>
    </w:p>
    <w:p w14:paraId="088847F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6F3D2E8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生理反應複選（飲用者）</w:t>
      </w:r>
      <w:r>
        <w:rPr>
          <w:rFonts w:ascii="Consolas" w:hAnsi="Consolas"/>
          <w:sz w:val="17"/>
        </w:rPr>
        <w:t>";</w:t>
      </w:r>
    </w:p>
    <w:p w14:paraId="192E2D6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means data=coffee sum mean maxdec=3;</w:t>
      </w:r>
    </w:p>
    <w:p w14:paraId="1B8FE1B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where drink=1;</w:t>
      </w:r>
    </w:p>
    <w:p w14:paraId="79D21C0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r_freq r_none r_excite r_palpit r_anx r_tremor r_appet;</w:t>
      </w:r>
    </w:p>
    <w:p w14:paraId="0C89A1B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170CCDD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title;</w:t>
      </w:r>
    </w:p>
    <w:p w14:paraId="61421A2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FF1607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/*==================================================================</w:t>
      </w:r>
    </w:p>
    <w:p w14:paraId="2A0DC3F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三、</w:t>
      </w:r>
      <w:r>
        <w:rPr>
          <w:rFonts w:ascii="Consolas" w:hAnsi="Consolas"/>
          <w:sz w:val="17"/>
        </w:rPr>
        <w:t xml:space="preserve">t </w:t>
      </w:r>
      <w:r>
        <w:rPr>
          <w:rFonts w:ascii="Consolas" w:hAnsi="Consolas"/>
          <w:sz w:val="17"/>
        </w:rPr>
        <w:t>檢定</w:t>
      </w:r>
    </w:p>
    <w:p w14:paraId="6D22B5D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H1</w:t>
      </w:r>
      <w:r>
        <w:rPr>
          <w:rFonts w:ascii="Consolas" w:hAnsi="Consolas"/>
          <w:sz w:val="17"/>
        </w:rPr>
        <w:t>：有飲用咖啡者之睡眠滿意度低於未飲用者</w:t>
      </w:r>
    </w:p>
    <w:p w14:paraId="67A5CE6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==================================================================*/</w:t>
      </w:r>
    </w:p>
    <w:p w14:paraId="5EECC16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title "t </w:t>
      </w:r>
      <w:r>
        <w:rPr>
          <w:rFonts w:ascii="Consolas" w:hAnsi="Consolas"/>
          <w:sz w:val="17"/>
        </w:rPr>
        <w:t>檢定：飲用咖啡與否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對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睡眠滿意度</w:t>
      </w:r>
      <w:r>
        <w:rPr>
          <w:rFonts w:ascii="Consolas" w:hAnsi="Consolas"/>
          <w:sz w:val="17"/>
        </w:rPr>
        <w:t xml:space="preserve"> / </w:t>
      </w:r>
      <w:r>
        <w:rPr>
          <w:rFonts w:ascii="Consolas" w:hAnsi="Consolas"/>
          <w:sz w:val="17"/>
        </w:rPr>
        <w:t>睡眠時數</w:t>
      </w:r>
      <w:r>
        <w:rPr>
          <w:rFonts w:ascii="Consolas" w:hAnsi="Consolas"/>
          <w:sz w:val="17"/>
        </w:rPr>
        <w:t>";</w:t>
      </w:r>
    </w:p>
    <w:p w14:paraId="3BC460C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ttest data=coffee;</w:t>
      </w:r>
    </w:p>
    <w:p w14:paraId="77C1ED1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class drink;</w:t>
      </w:r>
    </w:p>
    <w:p w14:paraId="65B15EA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sleepsat sleephr;</w:t>
      </w:r>
    </w:p>
    <w:p w14:paraId="6089EC1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2632EEA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AFA03F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title "t </w:t>
      </w:r>
      <w:r>
        <w:rPr>
          <w:rFonts w:ascii="Consolas" w:hAnsi="Consolas"/>
          <w:sz w:val="17"/>
        </w:rPr>
        <w:t>檢定：性別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對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睡眠滿意度</w:t>
      </w:r>
      <w:r>
        <w:rPr>
          <w:rFonts w:ascii="Consolas" w:hAnsi="Consolas"/>
          <w:sz w:val="17"/>
        </w:rPr>
        <w:t xml:space="preserve"> / </w:t>
      </w:r>
      <w:r>
        <w:rPr>
          <w:rFonts w:ascii="Consolas" w:hAnsi="Consolas"/>
          <w:sz w:val="17"/>
        </w:rPr>
        <w:t>睡眠時數</w:t>
      </w:r>
      <w:r>
        <w:rPr>
          <w:rFonts w:ascii="Consolas" w:hAnsi="Consolas"/>
          <w:sz w:val="17"/>
        </w:rPr>
        <w:t>";</w:t>
      </w:r>
    </w:p>
    <w:p w14:paraId="3475D96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ttest data=coffee;</w:t>
      </w:r>
    </w:p>
    <w:p w14:paraId="28229F6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class gender;</w:t>
      </w:r>
    </w:p>
    <w:p w14:paraId="534B3CB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sleepsat sleephr;</w:t>
      </w:r>
    </w:p>
    <w:p w14:paraId="0864243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04CD807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title;</w:t>
      </w:r>
    </w:p>
    <w:p w14:paraId="5AC5F0B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76B102C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/*==================================================================</w:t>
      </w:r>
    </w:p>
    <w:p w14:paraId="7FC5A6F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四、卡方檢定</w:t>
      </w:r>
    </w:p>
    <w:p w14:paraId="5CA38E5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==================================================================*/</w:t>
      </w:r>
    </w:p>
    <w:p w14:paraId="0997E75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卡方檢定：飲用咖啡</w:t>
      </w:r>
      <w:r>
        <w:rPr>
          <w:rFonts w:ascii="Consolas" w:hAnsi="Consolas"/>
          <w:sz w:val="17"/>
        </w:rPr>
        <w:t xml:space="preserve"> × </w:t>
      </w:r>
      <w:r>
        <w:rPr>
          <w:rFonts w:ascii="Consolas" w:hAnsi="Consolas"/>
          <w:sz w:val="17"/>
        </w:rPr>
        <w:t>睡眠滿意度高低</w:t>
      </w:r>
      <w:r>
        <w:rPr>
          <w:rFonts w:ascii="Consolas" w:hAnsi="Consolas"/>
          <w:sz w:val="17"/>
        </w:rPr>
        <w:t>";</w:t>
      </w:r>
    </w:p>
    <w:p w14:paraId="2392984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freq data=coffee;</w:t>
      </w:r>
    </w:p>
    <w:p w14:paraId="49E87A9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tables drink*sat_bin / chisq expected cellchi2 nocol;</w:t>
      </w:r>
    </w:p>
    <w:p w14:paraId="76B3BF6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68C3D13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B3E780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卡方檢定：職業</w:t>
      </w:r>
      <w:r>
        <w:rPr>
          <w:rFonts w:ascii="Consolas" w:hAnsi="Consolas"/>
          <w:sz w:val="17"/>
        </w:rPr>
        <w:t xml:space="preserve"> × </w:t>
      </w:r>
      <w:r>
        <w:rPr>
          <w:rFonts w:ascii="Consolas" w:hAnsi="Consolas"/>
          <w:sz w:val="17"/>
        </w:rPr>
        <w:t>睡眠滿意度高低</w:t>
      </w:r>
      <w:r>
        <w:rPr>
          <w:rFonts w:ascii="Consolas" w:hAnsi="Consolas"/>
          <w:sz w:val="17"/>
        </w:rPr>
        <w:t>";</w:t>
      </w:r>
    </w:p>
    <w:p w14:paraId="6690B70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freq data=coffee;</w:t>
      </w:r>
    </w:p>
    <w:p w14:paraId="58CB8B9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tables occ*sat_bin / chisq nocol;</w:t>
      </w:r>
    </w:p>
    <w:p w14:paraId="13B73B8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7774A1A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506A998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卡方檢定：性別</w:t>
      </w:r>
      <w:r>
        <w:rPr>
          <w:rFonts w:ascii="Consolas" w:hAnsi="Consolas"/>
          <w:sz w:val="17"/>
        </w:rPr>
        <w:t xml:space="preserve"> × </w:t>
      </w:r>
      <w:r>
        <w:rPr>
          <w:rFonts w:ascii="Consolas" w:hAnsi="Consolas"/>
          <w:sz w:val="17"/>
        </w:rPr>
        <w:t>是否飲用咖啡</w:t>
      </w:r>
      <w:r>
        <w:rPr>
          <w:rFonts w:ascii="Consolas" w:hAnsi="Consolas"/>
          <w:sz w:val="17"/>
        </w:rPr>
        <w:t>";</w:t>
      </w:r>
    </w:p>
    <w:p w14:paraId="24908E4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freq data=coffee;</w:t>
      </w:r>
    </w:p>
    <w:p w14:paraId="58B0445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tables gender*drink / chisq nocol;</w:t>
      </w:r>
    </w:p>
    <w:p w14:paraId="7D3B918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714BD26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4D3566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卡方檢定：最後飲用時段</w:t>
      </w:r>
      <w:r>
        <w:rPr>
          <w:rFonts w:ascii="Consolas" w:hAnsi="Consolas"/>
          <w:sz w:val="17"/>
        </w:rPr>
        <w:t xml:space="preserve"> × </w:t>
      </w:r>
      <w:r>
        <w:rPr>
          <w:rFonts w:ascii="Consolas" w:hAnsi="Consolas"/>
          <w:sz w:val="17"/>
        </w:rPr>
        <w:t>是否易驚醒（飲用者）</w:t>
      </w:r>
      <w:r>
        <w:rPr>
          <w:rFonts w:ascii="Consolas" w:hAnsi="Consolas"/>
          <w:sz w:val="17"/>
        </w:rPr>
        <w:t>";</w:t>
      </w:r>
    </w:p>
    <w:p w14:paraId="3AA705B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freq data=coffee;</w:t>
      </w:r>
    </w:p>
    <w:p w14:paraId="3493E65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where drink=1;</w:t>
      </w:r>
    </w:p>
    <w:p w14:paraId="28F8B12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tables last_lab*wake_bin / chisq nocol;</w:t>
      </w:r>
    </w:p>
    <w:p w14:paraId="67B0462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7080607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title;</w:t>
      </w:r>
    </w:p>
    <w:p w14:paraId="0800CF2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2218E29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/*==================================================================</w:t>
      </w:r>
    </w:p>
    <w:p w14:paraId="2FB899C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五、變異數分析（</w:t>
      </w:r>
      <w:r>
        <w:rPr>
          <w:rFonts w:ascii="Consolas" w:hAnsi="Consolas"/>
          <w:sz w:val="17"/>
        </w:rPr>
        <w:t>ANOVA</w:t>
      </w:r>
      <w:r>
        <w:rPr>
          <w:rFonts w:ascii="Consolas" w:hAnsi="Consolas"/>
          <w:sz w:val="17"/>
        </w:rPr>
        <w:t>）</w:t>
      </w:r>
      <w:r>
        <w:rPr>
          <w:rFonts w:ascii="Consolas" w:hAnsi="Consolas"/>
          <w:sz w:val="17"/>
        </w:rPr>
        <w:t xml:space="preserve">+ Tukey </w:t>
      </w:r>
      <w:r>
        <w:rPr>
          <w:rFonts w:ascii="Consolas" w:hAnsi="Consolas"/>
          <w:sz w:val="17"/>
        </w:rPr>
        <w:t>事後檢定</w:t>
      </w:r>
    </w:p>
    <w:p w14:paraId="57EF937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==================================================================*/</w:t>
      </w:r>
    </w:p>
    <w:p w14:paraId="1CF872C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"ANOVA</w:t>
      </w:r>
      <w:r>
        <w:rPr>
          <w:rFonts w:ascii="Consolas" w:hAnsi="Consolas"/>
          <w:sz w:val="17"/>
        </w:rPr>
        <w:t>：不同職業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之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睡眠滿意度差異</w:t>
      </w:r>
      <w:r>
        <w:rPr>
          <w:rFonts w:ascii="Consolas" w:hAnsi="Consolas"/>
          <w:sz w:val="17"/>
        </w:rPr>
        <w:t>";</w:t>
      </w:r>
    </w:p>
    <w:p w14:paraId="0258FC0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glm data=coffee;</w:t>
      </w:r>
    </w:p>
    <w:p w14:paraId="2AC8DB4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class occ;</w:t>
      </w:r>
    </w:p>
    <w:p w14:paraId="7690101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model sleepsat = occ;</w:t>
      </w:r>
    </w:p>
    <w:p w14:paraId="0FC77F5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means occ / tukey hovtest;</w:t>
      </w:r>
    </w:p>
    <w:p w14:paraId="736D96E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 quit;</w:t>
      </w:r>
    </w:p>
    <w:p w14:paraId="4E431BB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7F8C43B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"ANOVA</w:t>
      </w:r>
      <w:r>
        <w:rPr>
          <w:rFonts w:ascii="Consolas" w:hAnsi="Consolas"/>
          <w:sz w:val="17"/>
        </w:rPr>
        <w:t>：不同最後飲用時段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之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入睡難度差異（飲用者）</w:t>
      </w:r>
      <w:r>
        <w:rPr>
          <w:rFonts w:ascii="Consolas" w:hAnsi="Consolas"/>
          <w:sz w:val="17"/>
        </w:rPr>
        <w:t>";</w:t>
      </w:r>
    </w:p>
    <w:p w14:paraId="430F328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glm data=coffee;</w:t>
      </w:r>
    </w:p>
    <w:p w14:paraId="3911432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where drink=1;</w:t>
      </w:r>
    </w:p>
    <w:p w14:paraId="6648E84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class last_lab;</w:t>
      </w:r>
    </w:p>
    <w:p w14:paraId="1604F5B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model sleepdiff = last_lab;</w:t>
      </w:r>
    </w:p>
    <w:p w14:paraId="57525CB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means last_lab / tukey;</w:t>
      </w:r>
    </w:p>
    <w:p w14:paraId="0DBBDB6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 quit;</w:t>
      </w:r>
    </w:p>
    <w:p w14:paraId="7ADBFE96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title;</w:t>
      </w:r>
    </w:p>
    <w:p w14:paraId="64C2C557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</w:p>
    <w:p w14:paraId="1F197665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/*==================================================================</w:t>
      </w:r>
    </w:p>
    <w:p w14:paraId="2EDFC7BA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 </w:t>
      </w:r>
      <w:r>
        <w:rPr>
          <w:rFonts w:ascii="Consolas" w:hAnsi="Consolas"/>
          <w:sz w:val="17"/>
          <w:lang w:eastAsia="zh-TW"/>
        </w:rPr>
        <w:t>六、簡單線性</w:t>
      </w:r>
      <w:proofErr w:type="gramStart"/>
      <w:r>
        <w:rPr>
          <w:rFonts w:ascii="Consolas" w:hAnsi="Consolas"/>
          <w:sz w:val="17"/>
          <w:lang w:eastAsia="zh-TW"/>
        </w:rPr>
        <w:t>迴</w:t>
      </w:r>
      <w:proofErr w:type="gramEnd"/>
      <w:r>
        <w:rPr>
          <w:rFonts w:ascii="Consolas" w:hAnsi="Consolas"/>
          <w:sz w:val="17"/>
          <w:lang w:eastAsia="zh-TW"/>
        </w:rPr>
        <w:t>歸</w:t>
      </w:r>
    </w:p>
    <w:p w14:paraId="59FDE58A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==================================================================*/</w:t>
      </w:r>
    </w:p>
    <w:p w14:paraId="7C5BB718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title "</w:t>
      </w:r>
      <w:r>
        <w:rPr>
          <w:rFonts w:ascii="Consolas" w:hAnsi="Consolas"/>
          <w:sz w:val="17"/>
          <w:lang w:eastAsia="zh-TW"/>
        </w:rPr>
        <w:t>簡單線性</w:t>
      </w:r>
      <w:proofErr w:type="gramStart"/>
      <w:r>
        <w:rPr>
          <w:rFonts w:ascii="Consolas" w:hAnsi="Consolas"/>
          <w:sz w:val="17"/>
          <w:lang w:eastAsia="zh-TW"/>
        </w:rPr>
        <w:t>迴</w:t>
      </w:r>
      <w:proofErr w:type="gramEnd"/>
      <w:r>
        <w:rPr>
          <w:rFonts w:ascii="Consolas" w:hAnsi="Consolas"/>
          <w:sz w:val="17"/>
          <w:lang w:eastAsia="zh-TW"/>
        </w:rPr>
        <w:t>歸：</w:t>
      </w:r>
      <w:proofErr w:type="gramStart"/>
      <w:r>
        <w:rPr>
          <w:rFonts w:ascii="Consolas" w:hAnsi="Consolas"/>
          <w:sz w:val="17"/>
          <w:lang w:eastAsia="zh-TW"/>
        </w:rPr>
        <w:t>每日杯數</w:t>
      </w:r>
      <w:proofErr w:type="gramEnd"/>
      <w:r>
        <w:rPr>
          <w:rFonts w:ascii="Consolas" w:hAnsi="Consolas"/>
          <w:sz w:val="17"/>
          <w:lang w:eastAsia="zh-TW"/>
        </w:rPr>
        <w:t xml:space="preserve"> -&gt; </w:t>
      </w:r>
      <w:r>
        <w:rPr>
          <w:rFonts w:ascii="Consolas" w:hAnsi="Consolas"/>
          <w:sz w:val="17"/>
          <w:lang w:eastAsia="zh-TW"/>
        </w:rPr>
        <w:t>睡眠滿意度（飲用者）</w:t>
      </w:r>
      <w:r>
        <w:rPr>
          <w:rFonts w:ascii="Consolas" w:hAnsi="Consolas"/>
          <w:sz w:val="17"/>
          <w:lang w:eastAsia="zh-TW"/>
        </w:rPr>
        <w:t>";</w:t>
      </w:r>
    </w:p>
    <w:p w14:paraId="658C1D5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reg data=coffee;</w:t>
      </w:r>
    </w:p>
    <w:p w14:paraId="4B4F463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where drink=1;</w:t>
      </w:r>
    </w:p>
    <w:p w14:paraId="3B446B4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model sleepsat = cups / clb;</w:t>
      </w:r>
    </w:p>
    <w:p w14:paraId="4AD3E2A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 quit;</w:t>
      </w:r>
    </w:p>
    <w:p w14:paraId="3DAAD71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5E097C11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title "</w:t>
      </w:r>
      <w:r>
        <w:rPr>
          <w:rFonts w:ascii="Consolas" w:hAnsi="Consolas"/>
          <w:sz w:val="17"/>
          <w:lang w:eastAsia="zh-TW"/>
        </w:rPr>
        <w:t>簡單線性</w:t>
      </w:r>
      <w:proofErr w:type="gramStart"/>
      <w:r>
        <w:rPr>
          <w:rFonts w:ascii="Consolas" w:hAnsi="Consolas"/>
          <w:sz w:val="17"/>
          <w:lang w:eastAsia="zh-TW"/>
        </w:rPr>
        <w:t>迴</w:t>
      </w:r>
      <w:proofErr w:type="gramEnd"/>
      <w:r>
        <w:rPr>
          <w:rFonts w:ascii="Consolas" w:hAnsi="Consolas"/>
          <w:sz w:val="17"/>
          <w:lang w:eastAsia="zh-TW"/>
        </w:rPr>
        <w:t>歸：入睡難度</w:t>
      </w:r>
      <w:r>
        <w:rPr>
          <w:rFonts w:ascii="Consolas" w:hAnsi="Consolas"/>
          <w:sz w:val="17"/>
          <w:lang w:eastAsia="zh-TW"/>
        </w:rPr>
        <w:t xml:space="preserve"> -&gt; </w:t>
      </w:r>
      <w:r>
        <w:rPr>
          <w:rFonts w:ascii="Consolas" w:hAnsi="Consolas"/>
          <w:sz w:val="17"/>
          <w:lang w:eastAsia="zh-TW"/>
        </w:rPr>
        <w:t>睡眠滿意度（飲用者）</w:t>
      </w:r>
      <w:r>
        <w:rPr>
          <w:rFonts w:ascii="Consolas" w:hAnsi="Consolas"/>
          <w:sz w:val="17"/>
          <w:lang w:eastAsia="zh-TW"/>
        </w:rPr>
        <w:t>";</w:t>
      </w:r>
    </w:p>
    <w:p w14:paraId="2CE990A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reg data=coffee;</w:t>
      </w:r>
    </w:p>
    <w:p w14:paraId="175F803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where drink=1;</w:t>
      </w:r>
    </w:p>
    <w:p w14:paraId="45C7334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model sleepsat = sleepdiff / clb;</w:t>
      </w:r>
    </w:p>
    <w:p w14:paraId="0607B89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 quit;</w:t>
      </w:r>
    </w:p>
    <w:p w14:paraId="714215E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F4E5772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title "</w:t>
      </w:r>
      <w:r>
        <w:rPr>
          <w:rFonts w:ascii="Consolas" w:hAnsi="Consolas"/>
          <w:sz w:val="17"/>
          <w:lang w:eastAsia="zh-TW"/>
        </w:rPr>
        <w:t>簡單線性</w:t>
      </w:r>
      <w:proofErr w:type="gramStart"/>
      <w:r>
        <w:rPr>
          <w:rFonts w:ascii="Consolas" w:hAnsi="Consolas"/>
          <w:sz w:val="17"/>
          <w:lang w:eastAsia="zh-TW"/>
        </w:rPr>
        <w:t>迴</w:t>
      </w:r>
      <w:proofErr w:type="gramEnd"/>
      <w:r>
        <w:rPr>
          <w:rFonts w:ascii="Consolas" w:hAnsi="Consolas"/>
          <w:sz w:val="17"/>
          <w:lang w:eastAsia="zh-TW"/>
        </w:rPr>
        <w:t>歸：睡眠時數</w:t>
      </w:r>
      <w:r>
        <w:rPr>
          <w:rFonts w:ascii="Consolas" w:hAnsi="Consolas"/>
          <w:sz w:val="17"/>
          <w:lang w:eastAsia="zh-TW"/>
        </w:rPr>
        <w:t xml:space="preserve"> -&gt; </w:t>
      </w:r>
      <w:r>
        <w:rPr>
          <w:rFonts w:ascii="Consolas" w:hAnsi="Consolas"/>
          <w:sz w:val="17"/>
          <w:lang w:eastAsia="zh-TW"/>
        </w:rPr>
        <w:t>睡眠滿意度（全體）</w:t>
      </w:r>
      <w:r>
        <w:rPr>
          <w:rFonts w:ascii="Consolas" w:hAnsi="Consolas"/>
          <w:sz w:val="17"/>
          <w:lang w:eastAsia="zh-TW"/>
        </w:rPr>
        <w:t>";</w:t>
      </w:r>
    </w:p>
    <w:p w14:paraId="4B7D69E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reg data=coffee;</w:t>
      </w:r>
    </w:p>
    <w:p w14:paraId="2553E92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model sleepsat = sleephr / clb;</w:t>
      </w:r>
    </w:p>
    <w:p w14:paraId="1F24662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 quit;</w:t>
      </w:r>
    </w:p>
    <w:p w14:paraId="526F5F4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title;</w:t>
      </w:r>
    </w:p>
    <w:p w14:paraId="15A6E55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3EB9C79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/*==================================================================</w:t>
      </w:r>
    </w:p>
    <w:p w14:paraId="782B15D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七、決策樹（</w:t>
      </w:r>
      <w:r>
        <w:rPr>
          <w:rFonts w:ascii="Consolas" w:hAnsi="Consolas"/>
          <w:sz w:val="17"/>
        </w:rPr>
        <w:t>Decision Tree, PROC HPSPLIT</w:t>
      </w:r>
      <w:r>
        <w:rPr>
          <w:rFonts w:ascii="Consolas" w:hAnsi="Consolas"/>
          <w:sz w:val="17"/>
        </w:rPr>
        <w:t>）</w:t>
      </w:r>
    </w:p>
    <w:p w14:paraId="27F2C4F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結局指標：睡眠滿意度是否達高滿意（</w:t>
      </w:r>
      <w:r>
        <w:rPr>
          <w:rFonts w:ascii="Consolas" w:hAnsi="Consolas"/>
          <w:sz w:val="17"/>
        </w:rPr>
        <w:t>sat_hi = sleepsat&gt;=70</w:t>
      </w:r>
      <w:r>
        <w:rPr>
          <w:rFonts w:ascii="Consolas" w:hAnsi="Consolas"/>
          <w:sz w:val="17"/>
        </w:rPr>
        <w:t>）</w:t>
      </w:r>
    </w:p>
    <w:p w14:paraId="277AC6A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依</w:t>
      </w:r>
      <w:r>
        <w:rPr>
          <w:rFonts w:ascii="Consolas" w:hAnsi="Consolas"/>
          <w:sz w:val="17"/>
        </w:rPr>
        <w:t xml:space="preserve"> TRIPOD</w:t>
      </w:r>
      <w:r>
        <w:rPr>
          <w:rFonts w:ascii="Consolas" w:hAnsi="Consolas"/>
          <w:sz w:val="17"/>
        </w:rPr>
        <w:t>：建模</w:t>
      </w:r>
      <w:r>
        <w:rPr>
          <w:rFonts w:ascii="Consolas" w:hAnsi="Consolas"/>
          <w:sz w:val="17"/>
        </w:rPr>
        <w:t>(70%)</w:t>
      </w:r>
      <w:r>
        <w:rPr>
          <w:rFonts w:ascii="Consolas" w:hAnsi="Consolas"/>
          <w:sz w:val="17"/>
        </w:rPr>
        <w:t>＋內部驗證</w:t>
      </w:r>
      <w:r>
        <w:rPr>
          <w:rFonts w:ascii="Consolas" w:hAnsi="Consolas"/>
          <w:sz w:val="17"/>
        </w:rPr>
        <w:t>(30%)</w:t>
      </w:r>
    </w:p>
    <w:p w14:paraId="2C23610A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==================================================================*/</w:t>
      </w:r>
    </w:p>
    <w:p w14:paraId="644E7FD7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/* </w:t>
      </w:r>
      <w:r>
        <w:rPr>
          <w:rFonts w:ascii="Consolas" w:hAnsi="Consolas"/>
          <w:sz w:val="17"/>
          <w:lang w:eastAsia="zh-TW"/>
        </w:rPr>
        <w:t>連續預測因子之缺失以</w:t>
      </w:r>
      <w:proofErr w:type="gramStart"/>
      <w:r>
        <w:rPr>
          <w:rFonts w:ascii="Consolas" w:hAnsi="Consolas"/>
          <w:sz w:val="17"/>
          <w:lang w:eastAsia="zh-TW"/>
        </w:rPr>
        <w:t>中位數插補</w:t>
      </w:r>
      <w:proofErr w:type="gramEnd"/>
      <w:r>
        <w:rPr>
          <w:rFonts w:ascii="Consolas" w:hAnsi="Consolas"/>
          <w:sz w:val="17"/>
          <w:lang w:eastAsia="zh-TW"/>
        </w:rPr>
        <w:t>（單一插補）</w:t>
      </w:r>
      <w:r>
        <w:rPr>
          <w:rFonts w:ascii="Consolas" w:hAnsi="Consolas"/>
          <w:sz w:val="17"/>
          <w:lang w:eastAsia="zh-TW"/>
        </w:rPr>
        <w:t xml:space="preserve"> */</w:t>
      </w:r>
    </w:p>
    <w:p w14:paraId="328B58B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proc </w:t>
      </w:r>
      <w:proofErr w:type="spellStart"/>
      <w:r>
        <w:rPr>
          <w:rFonts w:ascii="Consolas" w:hAnsi="Consolas"/>
          <w:sz w:val="17"/>
        </w:rPr>
        <w:t>stdize</w:t>
      </w:r>
      <w:proofErr w:type="spellEnd"/>
      <w:r>
        <w:rPr>
          <w:rFonts w:ascii="Consolas" w:hAnsi="Consolas"/>
          <w:sz w:val="17"/>
        </w:rPr>
        <w:t xml:space="preserve"> data=coffee out=</w:t>
      </w:r>
      <w:proofErr w:type="spellStart"/>
      <w:r>
        <w:rPr>
          <w:rFonts w:ascii="Consolas" w:hAnsi="Consolas"/>
          <w:sz w:val="17"/>
        </w:rPr>
        <w:t>coffee_imp</w:t>
      </w:r>
      <w:proofErr w:type="spellEnd"/>
      <w:r>
        <w:rPr>
          <w:rFonts w:ascii="Consolas" w:hAnsi="Consolas"/>
          <w:sz w:val="17"/>
        </w:rPr>
        <w:t xml:space="preserve"> method=median reponly;</w:t>
      </w:r>
    </w:p>
    <w:p w14:paraId="26D61BE6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age income;</w:t>
      </w:r>
    </w:p>
    <w:p w14:paraId="7EF916B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34E9C50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739315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data coffee_imp;</w:t>
      </w:r>
    </w:p>
    <w:p w14:paraId="38273B4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set coffee_imp;</w:t>
      </w:r>
    </w:p>
    <w:p w14:paraId="541A477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/* </w:t>
      </w:r>
      <w:r>
        <w:rPr>
          <w:rFonts w:ascii="Consolas" w:hAnsi="Consolas"/>
          <w:sz w:val="17"/>
        </w:rPr>
        <w:t>飲用者專屬變數對非飲用者以</w:t>
      </w:r>
      <w:r>
        <w:rPr>
          <w:rFonts w:ascii="Consolas" w:hAnsi="Consolas"/>
          <w:sz w:val="17"/>
        </w:rPr>
        <w:t xml:space="preserve"> 0 </w:t>
      </w:r>
      <w:r>
        <w:rPr>
          <w:rFonts w:ascii="Consolas" w:hAnsi="Consolas"/>
          <w:sz w:val="17"/>
        </w:rPr>
        <w:t>帶入，使全體可進入模型</w:t>
      </w:r>
      <w:r>
        <w:rPr>
          <w:rFonts w:ascii="Consolas" w:hAnsi="Consolas"/>
          <w:sz w:val="17"/>
        </w:rPr>
        <w:t xml:space="preserve"> */</w:t>
      </w:r>
    </w:p>
    <w:p w14:paraId="0F33B7C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cups0     = coalesce(cups, 0);</w:t>
      </w:r>
    </w:p>
    <w:p w14:paraId="4E1E458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lasttime0 = coalesce(lasttime, 0);</w:t>
      </w:r>
    </w:p>
    <w:p w14:paraId="7A5F208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sleepdiff0= coalesce(sleepdiff, 0);</w:t>
      </w:r>
    </w:p>
    <w:p w14:paraId="2E6F502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spend0    = coalesce(spend, 0);</w:t>
      </w:r>
    </w:p>
    <w:p w14:paraId="7F63C1A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if not missing(sleepsat) then sat_hi = (sleepsat &gt;= 70);</w:t>
      </w:r>
    </w:p>
    <w:p w14:paraId="31095F2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4F93AD89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F75493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決策樹：預測高睡眠滿意度（</w:t>
      </w:r>
      <w:r>
        <w:rPr>
          <w:rFonts w:ascii="Consolas" w:hAnsi="Consolas"/>
          <w:sz w:val="17"/>
        </w:rPr>
        <w:t xml:space="preserve">TRIPOD </w:t>
      </w:r>
      <w:r>
        <w:rPr>
          <w:rFonts w:ascii="Consolas" w:hAnsi="Consolas"/>
          <w:sz w:val="17"/>
        </w:rPr>
        <w:t>建立＋內部驗證）</w:t>
      </w:r>
      <w:r>
        <w:rPr>
          <w:rFonts w:ascii="Consolas" w:hAnsi="Consolas"/>
          <w:sz w:val="17"/>
        </w:rPr>
        <w:t>";</w:t>
      </w:r>
    </w:p>
    <w:p w14:paraId="0186CB2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hpsplit data=coffee_imp maxdepth=3 minleafsize=15 seed=42;</w:t>
      </w:r>
    </w:p>
    <w:p w14:paraId="2B2B661D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class sat_hi male shift drink;</w:t>
      </w:r>
    </w:p>
    <w:p w14:paraId="3AF9380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model sat_hi(event='1') = age income cups0 lasttime0 sleepdiff0</w:t>
      </w:r>
    </w:p>
    <w:p w14:paraId="05E86E6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                    spend0 male shift drink;</w:t>
      </w:r>
    </w:p>
    <w:p w14:paraId="40E04A9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partition fraction(validate=0.3 seed=42);</w:t>
      </w:r>
    </w:p>
    <w:p w14:paraId="7799A51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prune costcomplexity;</w:t>
      </w:r>
    </w:p>
    <w:p w14:paraId="5C60672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7963568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title;</w:t>
      </w:r>
    </w:p>
    <w:p w14:paraId="72FA8A4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10987422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/*==================================================================</w:t>
      </w:r>
    </w:p>
    <w:p w14:paraId="43ABECD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t>八、</w:t>
      </w:r>
      <w:r>
        <w:rPr>
          <w:rFonts w:ascii="Consolas" w:hAnsi="Consolas"/>
          <w:sz w:val="17"/>
        </w:rPr>
        <w:t xml:space="preserve">K-means </w:t>
      </w:r>
      <w:r>
        <w:rPr>
          <w:rFonts w:ascii="Consolas" w:hAnsi="Consolas"/>
          <w:sz w:val="17"/>
        </w:rPr>
        <w:t>集群分析（</w:t>
      </w:r>
      <w:r>
        <w:rPr>
          <w:rFonts w:ascii="Consolas" w:hAnsi="Consolas"/>
          <w:sz w:val="17"/>
        </w:rPr>
        <w:t>PROC FASTCLUS</w:t>
      </w:r>
      <w:r>
        <w:rPr>
          <w:rFonts w:ascii="Consolas" w:hAnsi="Consolas"/>
          <w:sz w:val="17"/>
        </w:rPr>
        <w:t>）</w:t>
      </w:r>
    </w:p>
    <w:p w14:paraId="35A96EDD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  <w:lang w:eastAsia="zh-TW"/>
        </w:rPr>
        <w:t>分群變數：年齡、睡眠時數、睡眠滿意度、易驚醒、</w:t>
      </w:r>
      <w:proofErr w:type="gramStart"/>
      <w:r>
        <w:rPr>
          <w:rFonts w:ascii="Consolas" w:hAnsi="Consolas"/>
          <w:sz w:val="17"/>
          <w:lang w:eastAsia="zh-TW"/>
        </w:rPr>
        <w:t>每日杯數</w:t>
      </w:r>
      <w:proofErr w:type="gramEnd"/>
      <w:r>
        <w:rPr>
          <w:rFonts w:ascii="Consolas" w:hAnsi="Consolas"/>
          <w:sz w:val="17"/>
          <w:lang w:eastAsia="zh-TW"/>
        </w:rPr>
        <w:t xml:space="preserve">(0 </w:t>
      </w:r>
      <w:r>
        <w:rPr>
          <w:rFonts w:ascii="Consolas" w:hAnsi="Consolas"/>
          <w:sz w:val="17"/>
          <w:lang w:eastAsia="zh-TW"/>
        </w:rPr>
        <w:t>帶入</w:t>
      </w:r>
      <w:r>
        <w:rPr>
          <w:rFonts w:ascii="Consolas" w:hAnsi="Consolas"/>
          <w:sz w:val="17"/>
          <w:lang w:eastAsia="zh-TW"/>
        </w:rPr>
        <w:t>)</w:t>
      </w:r>
    </w:p>
    <w:p w14:paraId="400ED2B3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==================================================================*/</w:t>
      </w:r>
    </w:p>
    <w:p w14:paraId="13B602A2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/* </w:t>
      </w:r>
      <w:r>
        <w:rPr>
          <w:rFonts w:ascii="Consolas" w:hAnsi="Consolas"/>
          <w:sz w:val="17"/>
          <w:lang w:eastAsia="zh-TW"/>
        </w:rPr>
        <w:t>先標準化（平均</w:t>
      </w:r>
      <w:r>
        <w:rPr>
          <w:rFonts w:ascii="Consolas" w:hAnsi="Consolas"/>
          <w:sz w:val="17"/>
          <w:lang w:eastAsia="zh-TW"/>
        </w:rPr>
        <w:t xml:space="preserve"> 0</w:t>
      </w:r>
      <w:r>
        <w:rPr>
          <w:rFonts w:ascii="Consolas" w:hAnsi="Consolas"/>
          <w:sz w:val="17"/>
          <w:lang w:eastAsia="zh-TW"/>
        </w:rPr>
        <w:t>、標準差</w:t>
      </w:r>
      <w:r>
        <w:rPr>
          <w:rFonts w:ascii="Consolas" w:hAnsi="Consolas"/>
          <w:sz w:val="17"/>
          <w:lang w:eastAsia="zh-TW"/>
        </w:rPr>
        <w:t xml:space="preserve"> 1</w:t>
      </w:r>
      <w:r>
        <w:rPr>
          <w:rFonts w:ascii="Consolas" w:hAnsi="Consolas"/>
          <w:sz w:val="17"/>
          <w:lang w:eastAsia="zh-TW"/>
        </w:rPr>
        <w:t>），</w:t>
      </w:r>
      <w:proofErr w:type="gramStart"/>
      <w:r>
        <w:rPr>
          <w:rFonts w:ascii="Consolas" w:hAnsi="Consolas"/>
          <w:sz w:val="17"/>
          <w:lang w:eastAsia="zh-TW"/>
        </w:rPr>
        <w:t>避免量綱影響</w:t>
      </w:r>
      <w:proofErr w:type="gramEnd"/>
      <w:r>
        <w:rPr>
          <w:rFonts w:ascii="Consolas" w:hAnsi="Consolas"/>
          <w:sz w:val="17"/>
          <w:lang w:eastAsia="zh-TW"/>
        </w:rPr>
        <w:t>距離</w:t>
      </w:r>
      <w:r>
        <w:rPr>
          <w:rFonts w:ascii="Consolas" w:hAnsi="Consolas"/>
          <w:sz w:val="17"/>
          <w:lang w:eastAsia="zh-TW"/>
        </w:rPr>
        <w:t xml:space="preserve"> */</w:t>
      </w:r>
    </w:p>
    <w:p w14:paraId="488FC00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proc </w:t>
      </w:r>
      <w:proofErr w:type="spellStart"/>
      <w:r>
        <w:rPr>
          <w:rFonts w:ascii="Consolas" w:hAnsi="Consolas"/>
          <w:sz w:val="17"/>
        </w:rPr>
        <w:t>stdize</w:t>
      </w:r>
      <w:proofErr w:type="spellEnd"/>
      <w:r>
        <w:rPr>
          <w:rFonts w:ascii="Consolas" w:hAnsi="Consolas"/>
          <w:sz w:val="17"/>
        </w:rPr>
        <w:t xml:space="preserve"> data=</w:t>
      </w:r>
      <w:proofErr w:type="spellStart"/>
      <w:r>
        <w:rPr>
          <w:rFonts w:ascii="Consolas" w:hAnsi="Consolas"/>
          <w:sz w:val="17"/>
        </w:rPr>
        <w:t>coffee_imp</w:t>
      </w:r>
      <w:proofErr w:type="spellEnd"/>
      <w:r>
        <w:rPr>
          <w:rFonts w:ascii="Consolas" w:hAnsi="Consolas"/>
          <w:sz w:val="17"/>
        </w:rPr>
        <w:t xml:space="preserve"> out=</w:t>
      </w:r>
      <w:proofErr w:type="spellStart"/>
      <w:r>
        <w:rPr>
          <w:rFonts w:ascii="Consolas" w:hAnsi="Consolas"/>
          <w:sz w:val="17"/>
        </w:rPr>
        <w:t>coffee_std</w:t>
      </w:r>
      <w:proofErr w:type="spellEnd"/>
      <w:r>
        <w:rPr>
          <w:rFonts w:ascii="Consolas" w:hAnsi="Consolas"/>
          <w:sz w:val="17"/>
        </w:rPr>
        <w:t xml:space="preserve"> method=std;</w:t>
      </w:r>
    </w:p>
    <w:p w14:paraId="4DC6380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age sleephr sleepsat wake cups0;</w:t>
      </w:r>
    </w:p>
    <w:p w14:paraId="485FADC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lastRenderedPageBreak/>
        <w:t>run;</w:t>
      </w:r>
    </w:p>
    <w:p w14:paraId="199A40E0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4DB790D7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title "K-means </w:t>
      </w:r>
      <w:r>
        <w:rPr>
          <w:rFonts w:ascii="Consolas" w:hAnsi="Consolas"/>
          <w:sz w:val="17"/>
        </w:rPr>
        <w:t>集群分析（</w:t>
      </w:r>
      <w:r>
        <w:rPr>
          <w:rFonts w:ascii="Consolas" w:hAnsi="Consolas"/>
          <w:sz w:val="17"/>
        </w:rPr>
        <w:t>k=3</w:t>
      </w:r>
      <w:r>
        <w:rPr>
          <w:rFonts w:ascii="Consolas" w:hAnsi="Consolas"/>
          <w:sz w:val="17"/>
        </w:rPr>
        <w:t>）</w:t>
      </w:r>
      <w:r>
        <w:rPr>
          <w:rFonts w:ascii="Consolas" w:hAnsi="Consolas"/>
          <w:sz w:val="17"/>
        </w:rPr>
        <w:t>";</w:t>
      </w:r>
    </w:p>
    <w:p w14:paraId="163C5C2E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fastclus data=coffee_std out=clusout maxclusters=3 maxiter=50 seed=42;</w:t>
      </w:r>
    </w:p>
    <w:p w14:paraId="24A8FC8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age sleephr sleepsat wake cups0;</w:t>
      </w:r>
    </w:p>
    <w:p w14:paraId="01ED444E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>run;</w:t>
      </w:r>
    </w:p>
    <w:p w14:paraId="066215B8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 </w:t>
      </w:r>
    </w:p>
    <w:p w14:paraId="7BE7DBDB" w14:textId="77777777" w:rsidR="00243893" w:rsidRDefault="00000000">
      <w:pPr>
        <w:spacing w:after="0" w:line="240" w:lineRule="auto"/>
        <w:rPr>
          <w:lang w:eastAsia="zh-TW"/>
        </w:rPr>
      </w:pPr>
      <w:r>
        <w:rPr>
          <w:rFonts w:ascii="Consolas" w:hAnsi="Consolas"/>
          <w:sz w:val="17"/>
          <w:lang w:eastAsia="zh-TW"/>
        </w:rPr>
        <w:t xml:space="preserve">/* </w:t>
      </w:r>
      <w:r>
        <w:rPr>
          <w:rFonts w:ascii="Consolas" w:hAnsi="Consolas"/>
          <w:sz w:val="17"/>
          <w:lang w:eastAsia="zh-TW"/>
        </w:rPr>
        <w:t>將分群結果還原至原始量尺檢視各群輪廓</w:t>
      </w:r>
      <w:r>
        <w:rPr>
          <w:rFonts w:ascii="Consolas" w:hAnsi="Consolas"/>
          <w:sz w:val="17"/>
          <w:lang w:eastAsia="zh-TW"/>
        </w:rPr>
        <w:t xml:space="preserve"> */</w:t>
      </w:r>
    </w:p>
    <w:p w14:paraId="08EA513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data </w:t>
      </w:r>
      <w:proofErr w:type="spellStart"/>
      <w:r>
        <w:rPr>
          <w:rFonts w:ascii="Consolas" w:hAnsi="Consolas"/>
          <w:sz w:val="17"/>
        </w:rPr>
        <w:t>clus_join</w:t>
      </w:r>
      <w:proofErr w:type="spellEnd"/>
      <w:r>
        <w:rPr>
          <w:rFonts w:ascii="Consolas" w:hAnsi="Consolas"/>
          <w:sz w:val="17"/>
        </w:rPr>
        <w:t>;</w:t>
      </w:r>
    </w:p>
    <w:p w14:paraId="203B896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merge coffee_imp clusout(keep=cluster);</w:t>
      </w:r>
    </w:p>
    <w:p w14:paraId="2713BC2B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3B267F7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4EF584EC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 "</w:t>
      </w:r>
      <w:r>
        <w:rPr>
          <w:rFonts w:ascii="Consolas" w:hAnsi="Consolas"/>
          <w:sz w:val="17"/>
        </w:rPr>
        <w:t>各集群之變數平均（原始量尺）</w:t>
      </w:r>
      <w:r>
        <w:rPr>
          <w:rFonts w:ascii="Consolas" w:hAnsi="Consolas"/>
          <w:sz w:val="17"/>
        </w:rPr>
        <w:t>";</w:t>
      </w:r>
    </w:p>
    <w:p w14:paraId="3BF93983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proc means data=clus_join mean maxdec=2;</w:t>
      </w:r>
    </w:p>
    <w:p w14:paraId="6320200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class cluster;</w:t>
      </w:r>
    </w:p>
    <w:p w14:paraId="627939F4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var age sleephr sleepsat wake cups0 drink;</w:t>
      </w:r>
    </w:p>
    <w:p w14:paraId="5FB1332F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run;</w:t>
      </w:r>
    </w:p>
    <w:p w14:paraId="2C058158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>title;</w:t>
      </w:r>
    </w:p>
    <w:p w14:paraId="6A3FDCB1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2F025655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/* </w:t>
      </w:r>
      <w:r>
        <w:rPr>
          <w:rFonts w:ascii="Consolas" w:hAnsi="Consolas"/>
          <w:sz w:val="17"/>
        </w:rPr>
        <w:t>全部完成</w:t>
      </w:r>
      <w:r>
        <w:rPr>
          <w:rFonts w:ascii="Consolas" w:hAnsi="Consolas"/>
          <w:sz w:val="17"/>
        </w:rPr>
        <w:t xml:space="preserve"> */</w:t>
      </w:r>
    </w:p>
    <w:p w14:paraId="07B6C12A" w14:textId="77777777" w:rsidR="00243893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091D2A46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</w:rPr>
      </w:pPr>
      <w:r w:rsidRPr="00906BA3">
        <w:rPr>
          <w:rFonts w:ascii="標楷體" w:eastAsia="標楷體" w:hAnsi="標楷體"/>
          <w:sz w:val="32"/>
        </w:rPr>
        <w:t>附錄三　TRIPOD 報告對照表</w:t>
      </w:r>
    </w:p>
    <w:p w14:paraId="3EEB73E1" w14:textId="77777777" w:rsidR="00243893" w:rsidRDefault="00000000">
      <w:pPr>
        <w:spacing w:after="120"/>
        <w:ind w:firstLine="480"/>
        <w:jc w:val="both"/>
      </w:pPr>
      <w:r>
        <w:t>本研究之預測模型章節依</w:t>
      </w:r>
      <w:r>
        <w:t xml:space="preserve"> TRIPOD </w:t>
      </w:r>
      <w:r>
        <w:t>指引撰寫，主要對應項目如下表。</w:t>
      </w:r>
    </w:p>
    <w:p w14:paraId="69C95E45" w14:textId="77777777" w:rsidR="00243893" w:rsidRDefault="00000000">
      <w:pPr>
        <w:spacing w:before="120" w:after="60"/>
        <w:jc w:val="center"/>
      </w:pPr>
      <w:r>
        <w:rPr>
          <w:b/>
        </w:rPr>
        <w:t xml:space="preserve">TRIPOD </w:t>
      </w:r>
      <w:r>
        <w:rPr>
          <w:b/>
        </w:rPr>
        <w:t>項目對照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</w:tblGrid>
      <w:tr w:rsidR="00243893" w14:paraId="20F365FA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6D326D9B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 xml:space="preserve">TRIPOD </w:t>
            </w:r>
            <w:r>
              <w:rPr>
                <w:b/>
                <w:sz w:val="20"/>
              </w:rPr>
              <w:t>項目</w:t>
            </w:r>
          </w:p>
        </w:tc>
        <w:tc>
          <w:tcPr>
            <w:tcW w:w="5102" w:type="dxa"/>
            <w:shd w:val="clear" w:color="auto" w:fill="D9D9D9"/>
          </w:tcPr>
          <w:p w14:paraId="42A3CCC4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0"/>
              </w:rPr>
              <w:t>本報告對應內容</w:t>
            </w:r>
          </w:p>
        </w:tc>
      </w:tr>
      <w:tr w:rsidR="00243893" w14:paraId="1ACE4AA5" w14:textId="77777777">
        <w:trPr>
          <w:jc w:val="center"/>
        </w:trPr>
        <w:tc>
          <w:tcPr>
            <w:tcW w:w="2551" w:type="dxa"/>
          </w:tcPr>
          <w:p w14:paraId="349BFB71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標題／摘要</w:t>
            </w:r>
          </w:p>
        </w:tc>
        <w:tc>
          <w:tcPr>
            <w:tcW w:w="5102" w:type="dxa"/>
          </w:tcPr>
          <w:p w14:paraId="5F09ECCD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標示為預測模型研究（第五章）</w:t>
            </w:r>
          </w:p>
        </w:tc>
      </w:tr>
      <w:tr w:rsidR="00243893" w14:paraId="33B7E93A" w14:textId="77777777">
        <w:trPr>
          <w:jc w:val="center"/>
        </w:trPr>
        <w:tc>
          <w:tcPr>
            <w:tcW w:w="2551" w:type="dxa"/>
          </w:tcPr>
          <w:p w14:paraId="77124B11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背景與目的</w:t>
            </w:r>
            <w:proofErr w:type="spellEnd"/>
          </w:p>
        </w:tc>
        <w:tc>
          <w:tcPr>
            <w:tcW w:w="5102" w:type="dxa"/>
          </w:tcPr>
          <w:p w14:paraId="13D6D50C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第</w:t>
            </w:r>
            <w:r>
              <w:rPr>
                <w:sz w:val="20"/>
                <w:lang w:eastAsia="zh-TW"/>
              </w:rPr>
              <w:t xml:space="preserve"> 1.1</w:t>
            </w:r>
            <w:r>
              <w:rPr>
                <w:sz w:val="20"/>
                <w:lang w:eastAsia="zh-TW"/>
              </w:rPr>
              <w:t>、</w:t>
            </w:r>
            <w:r>
              <w:rPr>
                <w:sz w:val="20"/>
                <w:lang w:eastAsia="zh-TW"/>
              </w:rPr>
              <w:t xml:space="preserve">1.2 </w:t>
            </w:r>
            <w:r>
              <w:rPr>
                <w:sz w:val="20"/>
                <w:lang w:eastAsia="zh-TW"/>
              </w:rPr>
              <w:t>節：咖啡與睡眠之關聯與預測目的</w:t>
            </w:r>
          </w:p>
        </w:tc>
      </w:tr>
      <w:tr w:rsidR="00243893" w14:paraId="4A30E67D" w14:textId="77777777">
        <w:trPr>
          <w:jc w:val="center"/>
        </w:trPr>
        <w:tc>
          <w:tcPr>
            <w:tcW w:w="2551" w:type="dxa"/>
          </w:tcPr>
          <w:p w14:paraId="317B34EE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資料來源／研究設計</w:t>
            </w:r>
            <w:proofErr w:type="spellEnd"/>
          </w:p>
        </w:tc>
        <w:tc>
          <w:tcPr>
            <w:tcW w:w="5102" w:type="dxa"/>
          </w:tcPr>
          <w:p w14:paraId="5EAA66A6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第</w:t>
            </w:r>
            <w:r>
              <w:rPr>
                <w:sz w:val="20"/>
                <w:lang w:eastAsia="zh-TW"/>
              </w:rPr>
              <w:t xml:space="preserve"> 2.1</w:t>
            </w:r>
            <w:r>
              <w:rPr>
                <w:sz w:val="20"/>
                <w:lang w:eastAsia="zh-TW"/>
              </w:rPr>
              <w:t>、</w:t>
            </w:r>
            <w:r>
              <w:rPr>
                <w:sz w:val="20"/>
                <w:lang w:eastAsia="zh-TW"/>
              </w:rPr>
              <w:t xml:space="preserve">2.3 </w:t>
            </w:r>
            <w:r>
              <w:rPr>
                <w:sz w:val="20"/>
                <w:lang w:eastAsia="zh-TW"/>
              </w:rPr>
              <w:t>節：問卷調查與同分配模擬擴增</w:t>
            </w:r>
          </w:p>
        </w:tc>
      </w:tr>
      <w:tr w:rsidR="00243893" w14:paraId="4FB7EE71" w14:textId="77777777">
        <w:trPr>
          <w:jc w:val="center"/>
        </w:trPr>
        <w:tc>
          <w:tcPr>
            <w:tcW w:w="2551" w:type="dxa"/>
          </w:tcPr>
          <w:p w14:paraId="510730BC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結果變數</w:t>
            </w:r>
            <w:proofErr w:type="spellEnd"/>
          </w:p>
        </w:tc>
        <w:tc>
          <w:tcPr>
            <w:tcW w:w="5102" w:type="dxa"/>
          </w:tcPr>
          <w:p w14:paraId="1BE588A5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睡眠滿意度二分（</w:t>
            </w:r>
            <w:proofErr w:type="gramStart"/>
            <w:r>
              <w:rPr>
                <w:sz w:val="20"/>
                <w:lang w:eastAsia="zh-TW"/>
              </w:rPr>
              <w:t>≧</w:t>
            </w:r>
            <w:proofErr w:type="gramEnd"/>
            <w:r>
              <w:rPr>
                <w:sz w:val="20"/>
                <w:lang w:eastAsia="zh-TW"/>
              </w:rPr>
              <w:t xml:space="preserve">70 </w:t>
            </w:r>
            <w:r>
              <w:rPr>
                <w:sz w:val="20"/>
                <w:lang w:eastAsia="zh-TW"/>
              </w:rPr>
              <w:t>為高滿意）</w:t>
            </w:r>
          </w:p>
        </w:tc>
      </w:tr>
      <w:tr w:rsidR="00243893" w14:paraId="3C41A26A" w14:textId="77777777">
        <w:trPr>
          <w:jc w:val="center"/>
        </w:trPr>
        <w:tc>
          <w:tcPr>
            <w:tcW w:w="2551" w:type="dxa"/>
          </w:tcPr>
          <w:p w14:paraId="5E435059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預測因子</w:t>
            </w:r>
            <w:proofErr w:type="spellEnd"/>
          </w:p>
        </w:tc>
        <w:tc>
          <w:tcPr>
            <w:tcW w:w="5102" w:type="dxa"/>
          </w:tcPr>
          <w:p w14:paraId="576E445E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年齡、收入、</w:t>
            </w:r>
            <w:proofErr w:type="gramStart"/>
            <w:r>
              <w:rPr>
                <w:sz w:val="20"/>
                <w:lang w:eastAsia="zh-TW"/>
              </w:rPr>
              <w:t>杯數</w:t>
            </w:r>
            <w:proofErr w:type="gramEnd"/>
            <w:r>
              <w:rPr>
                <w:sz w:val="20"/>
                <w:lang w:eastAsia="zh-TW"/>
              </w:rPr>
              <w:t>、時段、入睡難度、花費、性別、輪班、飲用</w:t>
            </w:r>
          </w:p>
        </w:tc>
      </w:tr>
      <w:tr w:rsidR="00243893" w14:paraId="0BD78349" w14:textId="77777777">
        <w:trPr>
          <w:jc w:val="center"/>
        </w:trPr>
        <w:tc>
          <w:tcPr>
            <w:tcW w:w="2551" w:type="dxa"/>
          </w:tcPr>
          <w:p w14:paraId="3D00954C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樣本數</w:t>
            </w:r>
            <w:proofErr w:type="spellEnd"/>
          </w:p>
        </w:tc>
        <w:tc>
          <w:tcPr>
            <w:tcW w:w="5102" w:type="dxa"/>
          </w:tcPr>
          <w:p w14:paraId="5A6C67D0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建立組</w:t>
            </w:r>
            <w:r>
              <w:rPr>
                <w:sz w:val="20"/>
              </w:rPr>
              <w:t xml:space="preserve"> 219</w:t>
            </w:r>
            <w:r>
              <w:rPr>
                <w:sz w:val="20"/>
              </w:rPr>
              <w:t>、驗證組</w:t>
            </w:r>
            <w:r>
              <w:rPr>
                <w:sz w:val="20"/>
              </w:rPr>
              <w:t xml:space="preserve"> 95</w:t>
            </w:r>
          </w:p>
        </w:tc>
      </w:tr>
      <w:tr w:rsidR="00243893" w14:paraId="1936D8B6" w14:textId="77777777">
        <w:trPr>
          <w:jc w:val="center"/>
        </w:trPr>
        <w:tc>
          <w:tcPr>
            <w:tcW w:w="2551" w:type="dxa"/>
          </w:tcPr>
          <w:p w14:paraId="65D4507F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遺失值處理</w:t>
            </w:r>
          </w:p>
        </w:tc>
        <w:tc>
          <w:tcPr>
            <w:tcW w:w="5102" w:type="dxa"/>
          </w:tcPr>
          <w:p w14:paraId="1D211532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連續變項以中位數</w:t>
            </w:r>
            <w:proofErr w:type="gramStart"/>
            <w:r>
              <w:rPr>
                <w:sz w:val="20"/>
                <w:lang w:eastAsia="zh-TW"/>
              </w:rPr>
              <w:t>單一插補</w:t>
            </w:r>
            <w:proofErr w:type="gramEnd"/>
          </w:p>
        </w:tc>
      </w:tr>
      <w:tr w:rsidR="00243893" w14:paraId="0120D93B" w14:textId="77777777">
        <w:trPr>
          <w:jc w:val="center"/>
        </w:trPr>
        <w:tc>
          <w:tcPr>
            <w:tcW w:w="2551" w:type="dxa"/>
          </w:tcPr>
          <w:p w14:paraId="682484C6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模型建立</w:t>
            </w:r>
            <w:proofErr w:type="spellEnd"/>
          </w:p>
        </w:tc>
        <w:tc>
          <w:tcPr>
            <w:tcW w:w="5102" w:type="dxa"/>
          </w:tcPr>
          <w:p w14:paraId="5C0684C8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PROC HPSPLIT</w:t>
            </w:r>
            <w:r>
              <w:rPr>
                <w:sz w:val="20"/>
              </w:rPr>
              <w:t>，樹深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、葉節點最小</w:t>
            </w:r>
            <w:r>
              <w:rPr>
                <w:sz w:val="20"/>
              </w:rPr>
              <w:t xml:space="preserve"> 15</w:t>
            </w:r>
          </w:p>
        </w:tc>
      </w:tr>
      <w:tr w:rsidR="00243893" w14:paraId="3E17B23D" w14:textId="77777777">
        <w:trPr>
          <w:jc w:val="center"/>
        </w:trPr>
        <w:tc>
          <w:tcPr>
            <w:tcW w:w="2551" w:type="dxa"/>
          </w:tcPr>
          <w:p w14:paraId="643A677A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模型效能</w:t>
            </w:r>
          </w:p>
        </w:tc>
        <w:tc>
          <w:tcPr>
            <w:tcW w:w="5102" w:type="dxa"/>
          </w:tcPr>
          <w:p w14:paraId="2FA09242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正確率</w:t>
            </w:r>
            <w:r>
              <w:rPr>
                <w:sz w:val="20"/>
              </w:rPr>
              <w:t xml:space="preserve"> 0.684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AUC 0.709</w:t>
            </w:r>
          </w:p>
        </w:tc>
      </w:tr>
      <w:tr w:rsidR="00243893" w14:paraId="68283049" w14:textId="77777777">
        <w:trPr>
          <w:jc w:val="center"/>
        </w:trPr>
        <w:tc>
          <w:tcPr>
            <w:tcW w:w="2551" w:type="dxa"/>
          </w:tcPr>
          <w:p w14:paraId="2E1D93D8" w14:textId="77777777" w:rsidR="00243893" w:rsidRDefault="00000000">
            <w:pPr>
              <w:spacing w:line="240" w:lineRule="auto"/>
            </w:pPr>
            <w:r>
              <w:rPr>
                <w:sz w:val="20"/>
              </w:rPr>
              <w:t>驗證</w:t>
            </w:r>
          </w:p>
        </w:tc>
        <w:tc>
          <w:tcPr>
            <w:tcW w:w="5102" w:type="dxa"/>
          </w:tcPr>
          <w:p w14:paraId="3FBD9C76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70/30 </w:t>
            </w:r>
            <w:r>
              <w:rPr>
                <w:sz w:val="20"/>
                <w:lang w:eastAsia="zh-TW"/>
              </w:rPr>
              <w:t>內部驗證（未來建議外部驗證）</w:t>
            </w:r>
          </w:p>
        </w:tc>
      </w:tr>
      <w:tr w:rsidR="00243893" w14:paraId="72BC2F2B" w14:textId="77777777">
        <w:trPr>
          <w:jc w:val="center"/>
        </w:trPr>
        <w:tc>
          <w:tcPr>
            <w:tcW w:w="2551" w:type="dxa"/>
          </w:tcPr>
          <w:p w14:paraId="68D13D0E" w14:textId="77777777" w:rsidR="00243893" w:rsidRDefault="00000000">
            <w:pPr>
              <w:spacing w:line="240" w:lineRule="auto"/>
            </w:pPr>
            <w:proofErr w:type="spellStart"/>
            <w:r>
              <w:rPr>
                <w:sz w:val="20"/>
              </w:rPr>
              <w:t>限制</w:t>
            </w:r>
            <w:proofErr w:type="spellEnd"/>
          </w:p>
        </w:tc>
        <w:tc>
          <w:tcPr>
            <w:tcW w:w="5102" w:type="dxa"/>
          </w:tcPr>
          <w:p w14:paraId="3E202870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第</w:t>
            </w:r>
            <w:r>
              <w:rPr>
                <w:sz w:val="20"/>
                <w:lang w:eastAsia="zh-TW"/>
              </w:rPr>
              <w:t xml:space="preserve"> 6.2 </w:t>
            </w:r>
            <w:r>
              <w:rPr>
                <w:sz w:val="20"/>
                <w:lang w:eastAsia="zh-TW"/>
              </w:rPr>
              <w:t>節：模擬資料、橫斷面、自</w:t>
            </w:r>
            <w:proofErr w:type="gramStart"/>
            <w:r>
              <w:rPr>
                <w:sz w:val="20"/>
                <w:lang w:eastAsia="zh-TW"/>
              </w:rPr>
              <w:t>陳偏誤</w:t>
            </w:r>
            <w:proofErr w:type="gramEnd"/>
          </w:p>
        </w:tc>
      </w:tr>
    </w:tbl>
    <w:p w14:paraId="386A86B3" w14:textId="77777777" w:rsidR="00243893" w:rsidRDefault="00243893">
      <w:pPr>
        <w:spacing w:after="0"/>
        <w:rPr>
          <w:lang w:eastAsia="zh-TW"/>
        </w:rPr>
      </w:pPr>
    </w:p>
    <w:p w14:paraId="69BE4117" w14:textId="77777777" w:rsidR="00243893" w:rsidRPr="00906BA3" w:rsidRDefault="00000000">
      <w:pPr>
        <w:pStyle w:val="21"/>
        <w:spacing w:before="160" w:after="120"/>
        <w:rPr>
          <w:rFonts w:ascii="標楷體" w:eastAsia="標楷體" w:hAnsi="標楷體"/>
          <w:lang w:eastAsia="zh-TW"/>
        </w:rPr>
      </w:pPr>
      <w:r w:rsidRPr="00906BA3">
        <w:rPr>
          <w:rFonts w:ascii="標楷體" w:eastAsia="標楷體" w:hAnsi="標楷體"/>
          <w:sz w:val="32"/>
          <w:lang w:eastAsia="zh-TW"/>
        </w:rPr>
        <w:t>附錄四　資料</w:t>
      </w:r>
      <w:proofErr w:type="gramStart"/>
      <w:r w:rsidRPr="00906BA3">
        <w:rPr>
          <w:rFonts w:ascii="標楷體" w:eastAsia="標楷體" w:hAnsi="標楷體"/>
          <w:sz w:val="32"/>
          <w:lang w:eastAsia="zh-TW"/>
        </w:rPr>
        <w:t>檔</w:t>
      </w:r>
      <w:proofErr w:type="gramEnd"/>
      <w:r w:rsidRPr="00906BA3">
        <w:rPr>
          <w:rFonts w:ascii="標楷體" w:eastAsia="標楷體" w:hAnsi="標楷體"/>
          <w:sz w:val="32"/>
          <w:lang w:eastAsia="zh-TW"/>
        </w:rPr>
        <w:t>說明</w:t>
      </w:r>
    </w:p>
    <w:p w14:paraId="42D3F4CF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隨附資料檔</w:t>
      </w:r>
      <w:r>
        <w:rPr>
          <w:lang w:eastAsia="zh-TW"/>
        </w:rPr>
        <w:t xml:space="preserve"> coffee_sleep.csv </w:t>
      </w:r>
      <w:r>
        <w:rPr>
          <w:lang w:eastAsia="zh-TW"/>
        </w:rPr>
        <w:t>共</w:t>
      </w:r>
      <w:r>
        <w:rPr>
          <w:lang w:eastAsia="zh-TW"/>
        </w:rPr>
        <w:t xml:space="preserve"> 320 </w:t>
      </w:r>
      <w:r>
        <w:rPr>
          <w:lang w:eastAsia="zh-TW"/>
        </w:rPr>
        <w:t>筆、</w:t>
      </w:r>
      <w:r>
        <w:rPr>
          <w:lang w:eastAsia="zh-TW"/>
        </w:rPr>
        <w:t xml:space="preserve">39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欄位，含原始</w:t>
      </w:r>
      <w:r>
        <w:rPr>
          <w:lang w:eastAsia="zh-TW"/>
        </w:rPr>
        <w:t xml:space="preserve"> 43 </w:t>
      </w:r>
      <w:r>
        <w:rPr>
          <w:lang w:eastAsia="zh-TW"/>
        </w:rPr>
        <w:t>筆與模擬</w:t>
      </w:r>
      <w:r>
        <w:rPr>
          <w:lang w:eastAsia="zh-TW"/>
        </w:rPr>
        <w:t xml:space="preserve"> 277 </w:t>
      </w:r>
      <w:r>
        <w:rPr>
          <w:lang w:eastAsia="zh-TW"/>
        </w:rPr>
        <w:t>筆（欄位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src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標記「原始／模擬」）。欄位以英文命名、值以中文呈現；複選題以多個</w:t>
      </w:r>
      <w:r>
        <w:rPr>
          <w:lang w:eastAsia="zh-TW"/>
        </w:rPr>
        <w:t xml:space="preserve"> 0</w:t>
      </w:r>
      <w:r>
        <w:rPr>
          <w:lang w:eastAsia="zh-TW"/>
        </w:rPr>
        <w:t>／</w:t>
      </w:r>
      <w:r>
        <w:rPr>
          <w:lang w:eastAsia="zh-TW"/>
        </w:rPr>
        <w:t xml:space="preserve">1 </w:t>
      </w:r>
      <w:r>
        <w:rPr>
          <w:lang w:eastAsia="zh-TW"/>
        </w:rPr>
        <w:t>旗標欄位（</w:t>
      </w:r>
      <w:r>
        <w:rPr>
          <w:lang w:eastAsia="zh-TW"/>
        </w:rPr>
        <w:t>t_</w:t>
      </w:r>
      <w:r>
        <w:rPr>
          <w:lang w:eastAsia="zh-TW"/>
        </w:rPr>
        <w:t>／</w:t>
      </w:r>
      <w:r>
        <w:rPr>
          <w:lang w:eastAsia="zh-TW"/>
        </w:rPr>
        <w:t>f_</w:t>
      </w:r>
      <w:r>
        <w:rPr>
          <w:lang w:eastAsia="zh-TW"/>
        </w:rPr>
        <w:t>／</w:t>
      </w:r>
      <w:r>
        <w:rPr>
          <w:lang w:eastAsia="zh-TW"/>
        </w:rPr>
        <w:t xml:space="preserve">r_ </w:t>
      </w:r>
      <w:r>
        <w:rPr>
          <w:lang w:eastAsia="zh-TW"/>
        </w:rPr>
        <w:t>前綴）表示，排序題以</w:t>
      </w:r>
      <w:r>
        <w:rPr>
          <w:lang w:eastAsia="zh-TW"/>
        </w:rPr>
        <w:t xml:space="preserve"> m_ </w:t>
      </w:r>
      <w:r>
        <w:rPr>
          <w:lang w:eastAsia="zh-TW"/>
        </w:rPr>
        <w:t>前綴欄位記錄順位。執行</w:t>
      </w:r>
      <w:r>
        <w:rPr>
          <w:lang w:eastAsia="zh-TW"/>
        </w:rPr>
        <w:t xml:space="preserve"> SAS </w:t>
      </w:r>
      <w:r>
        <w:rPr>
          <w:lang w:eastAsia="zh-TW"/>
        </w:rPr>
        <w:t>程式</w:t>
      </w:r>
      <w:r>
        <w:rPr>
          <w:lang w:eastAsia="zh-TW"/>
        </w:rPr>
        <w:t xml:space="preserve"> 02 </w:t>
      </w:r>
      <w:r>
        <w:rPr>
          <w:lang w:eastAsia="zh-TW"/>
        </w:rPr>
        <w:t>前，請將檔案路徑填入程式開頭之</w:t>
      </w:r>
      <w:r>
        <w:rPr>
          <w:lang w:eastAsia="zh-TW"/>
        </w:rPr>
        <w:t xml:space="preserve"> &amp;PATH</w:t>
      </w:r>
      <w:r>
        <w:rPr>
          <w:lang w:eastAsia="zh-TW"/>
        </w:rPr>
        <w:t>，並確認工作階段為</w:t>
      </w:r>
      <w:r>
        <w:rPr>
          <w:lang w:eastAsia="zh-TW"/>
        </w:rPr>
        <w:t xml:space="preserve"> UTF-8 </w:t>
      </w:r>
      <w:r>
        <w:rPr>
          <w:lang w:eastAsia="zh-TW"/>
        </w:rPr>
        <w:t>編碼。</w:t>
      </w:r>
    </w:p>
    <w:p w14:paraId="586380CA" w14:textId="77777777" w:rsidR="00243893" w:rsidRDefault="00000000">
      <w:pPr>
        <w:pStyle w:val="1"/>
        <w:pageBreakBefore/>
        <w:spacing w:before="240" w:after="160"/>
        <w:rPr>
          <w:lang w:eastAsia="zh-TW"/>
        </w:rPr>
      </w:pPr>
      <w:r>
        <w:rPr>
          <w:rFonts w:ascii="Times New Roman" w:eastAsia="標楷體" w:hAnsi="Times New Roman"/>
          <w:sz w:val="36"/>
          <w:lang w:eastAsia="zh-TW"/>
        </w:rPr>
        <w:lastRenderedPageBreak/>
        <w:t>工作分配與自評</w:t>
      </w:r>
    </w:p>
    <w:p w14:paraId="7C50AC2E" w14:textId="77777777" w:rsidR="00243893" w:rsidRDefault="00000000">
      <w:pPr>
        <w:spacing w:after="120"/>
        <w:ind w:firstLine="480"/>
        <w:jc w:val="both"/>
        <w:rPr>
          <w:lang w:eastAsia="zh-TW"/>
        </w:rPr>
      </w:pPr>
      <w:r>
        <w:rPr>
          <w:lang w:eastAsia="zh-TW"/>
        </w:rPr>
        <w:t>本報告由組員共同完成，具體分工與自評分數如下表。</w:t>
      </w:r>
    </w:p>
    <w:p w14:paraId="3DEA6902" w14:textId="5E23D57F" w:rsidR="00243893" w:rsidRDefault="00000000">
      <w:pPr>
        <w:spacing w:before="120" w:after="60"/>
        <w:jc w:val="center"/>
      </w:pPr>
      <w:proofErr w:type="spellStart"/>
      <w:r>
        <w:rPr>
          <w:b/>
        </w:rPr>
        <w:t>個人自評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134"/>
        <w:gridCol w:w="1474"/>
        <w:gridCol w:w="3402"/>
        <w:gridCol w:w="1020"/>
      </w:tblGrid>
      <w:tr w:rsidR="00243893" w14:paraId="2D2DF2B0" w14:textId="77777777">
        <w:trPr>
          <w:jc w:val="center"/>
        </w:trPr>
        <w:tc>
          <w:tcPr>
            <w:tcW w:w="907" w:type="dxa"/>
            <w:shd w:val="clear" w:color="auto" w:fill="D9D9D9"/>
          </w:tcPr>
          <w:p w14:paraId="64CB34C9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座號</w:t>
            </w:r>
          </w:p>
        </w:tc>
        <w:tc>
          <w:tcPr>
            <w:tcW w:w="1134" w:type="dxa"/>
            <w:shd w:val="clear" w:color="auto" w:fill="D9D9D9"/>
          </w:tcPr>
          <w:p w14:paraId="62B4F2A9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姓名</w:t>
            </w:r>
          </w:p>
        </w:tc>
        <w:tc>
          <w:tcPr>
            <w:tcW w:w="1474" w:type="dxa"/>
            <w:shd w:val="clear" w:color="auto" w:fill="D9D9D9"/>
          </w:tcPr>
          <w:p w14:paraId="52CE2FF6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學號</w:t>
            </w:r>
          </w:p>
        </w:tc>
        <w:tc>
          <w:tcPr>
            <w:tcW w:w="3402" w:type="dxa"/>
            <w:shd w:val="clear" w:color="auto" w:fill="D9D9D9"/>
          </w:tcPr>
          <w:p w14:paraId="4B12BFCA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主要負責工作</w:t>
            </w:r>
          </w:p>
        </w:tc>
        <w:tc>
          <w:tcPr>
            <w:tcW w:w="1020" w:type="dxa"/>
            <w:shd w:val="clear" w:color="auto" w:fill="D9D9D9"/>
          </w:tcPr>
          <w:p w14:paraId="295496E7" w14:textId="77777777" w:rsidR="00243893" w:rsidRDefault="00000000">
            <w:pPr>
              <w:spacing w:line="240" w:lineRule="auto"/>
              <w:jc w:val="center"/>
            </w:pPr>
            <w:r>
              <w:rPr>
                <w:b/>
                <w:sz w:val="21"/>
              </w:rPr>
              <w:t>自評分數</w:t>
            </w:r>
          </w:p>
        </w:tc>
      </w:tr>
      <w:tr w:rsidR="00243893" w14:paraId="7C74E1DB" w14:textId="77777777">
        <w:trPr>
          <w:jc w:val="center"/>
        </w:trPr>
        <w:tc>
          <w:tcPr>
            <w:tcW w:w="907" w:type="dxa"/>
          </w:tcPr>
          <w:p w14:paraId="56C40A73" w14:textId="35625643" w:rsidR="00243893" w:rsidRDefault="00915AE4">
            <w:pPr>
              <w:spacing w:line="240" w:lineRule="auto"/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1134" w:type="dxa"/>
          </w:tcPr>
          <w:p w14:paraId="39D1C6AD" w14:textId="4F53E223" w:rsidR="00243893" w:rsidRDefault="00915AE4">
            <w:pPr>
              <w:spacing w:line="240" w:lineRule="auto"/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蔡承</w:t>
            </w:r>
            <w:proofErr w:type="gramStart"/>
            <w:r>
              <w:rPr>
                <w:rFonts w:hint="eastAsia"/>
                <w:lang w:eastAsia="zh-TW"/>
              </w:rPr>
              <w:t>諺</w:t>
            </w:r>
            <w:proofErr w:type="gramEnd"/>
          </w:p>
        </w:tc>
        <w:tc>
          <w:tcPr>
            <w:tcW w:w="1474" w:type="dxa"/>
          </w:tcPr>
          <w:p w14:paraId="3FBFC013" w14:textId="55C455A7" w:rsidR="00243893" w:rsidRDefault="00000000">
            <w:pPr>
              <w:spacing w:line="240" w:lineRule="auto"/>
              <w:jc w:val="center"/>
              <w:rPr>
                <w:rFonts w:hint="eastAsia"/>
                <w:lang w:eastAsia="zh-TW"/>
              </w:rPr>
            </w:pPr>
            <w:r>
              <w:rPr>
                <w:sz w:val="21"/>
              </w:rPr>
              <w:t>4</w:t>
            </w:r>
            <w:r w:rsidR="00915AE4">
              <w:rPr>
                <w:rFonts w:hint="eastAsia"/>
                <w:sz w:val="21"/>
                <w:lang w:eastAsia="zh-TW"/>
              </w:rPr>
              <w:t>09651592</w:t>
            </w:r>
          </w:p>
        </w:tc>
        <w:tc>
          <w:tcPr>
            <w:tcW w:w="3402" w:type="dxa"/>
          </w:tcPr>
          <w:p w14:paraId="3A3881F4" w14:textId="77777777" w:rsidR="00243893" w:rsidRDefault="00000000">
            <w:pPr>
              <w:spacing w:line="240" w:lineRule="auto"/>
              <w:rPr>
                <w:lang w:eastAsia="zh-TW"/>
              </w:rPr>
            </w:pPr>
            <w:r>
              <w:rPr>
                <w:sz w:val="21"/>
                <w:lang w:eastAsia="zh-TW"/>
              </w:rPr>
              <w:t>研究主題發想、問卷設計與資料清理、</w:t>
            </w:r>
            <w:r>
              <w:rPr>
                <w:sz w:val="21"/>
                <w:lang w:eastAsia="zh-TW"/>
              </w:rPr>
              <w:t xml:space="preserve">SAS </w:t>
            </w:r>
            <w:r>
              <w:rPr>
                <w:sz w:val="21"/>
                <w:lang w:eastAsia="zh-TW"/>
              </w:rPr>
              <w:t>程式撰寫（資料生成與分析）、推論統計與模型分析、報告整合與排版</w:t>
            </w:r>
          </w:p>
        </w:tc>
        <w:tc>
          <w:tcPr>
            <w:tcW w:w="1020" w:type="dxa"/>
          </w:tcPr>
          <w:p w14:paraId="24DE3A72" w14:textId="235A66BB" w:rsidR="00243893" w:rsidRDefault="00915AE4">
            <w:pPr>
              <w:spacing w:line="240" w:lineRule="auto"/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100</w:t>
            </w:r>
          </w:p>
        </w:tc>
      </w:tr>
    </w:tbl>
    <w:p w14:paraId="5651092B" w14:textId="1FC24081" w:rsidR="00243893" w:rsidRDefault="00243893">
      <w:pPr>
        <w:spacing w:after="120"/>
        <w:jc w:val="both"/>
        <w:rPr>
          <w:rFonts w:hint="eastAsia"/>
        </w:rPr>
      </w:pPr>
    </w:p>
    <w:sectPr w:rsidR="00243893" w:rsidSect="00034616">
      <w:footerReference w:type="default" r:id="rId42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569BB" w14:textId="77777777" w:rsidR="00B8243C" w:rsidRDefault="00B8243C">
      <w:pPr>
        <w:spacing w:after="0" w:line="240" w:lineRule="auto"/>
      </w:pPr>
      <w:r>
        <w:separator/>
      </w:r>
    </w:p>
  </w:endnote>
  <w:endnote w:type="continuationSeparator" w:id="0">
    <w:p w14:paraId="0A4917D4" w14:textId="77777777" w:rsidR="00B8243C" w:rsidRDefault="00B82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F074B" w14:textId="77777777" w:rsidR="0063514A" w:rsidRDefault="0063514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3512" w14:textId="77777777" w:rsidR="00243893" w:rsidRDefault="0024389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BA879" w14:textId="77777777" w:rsidR="0063514A" w:rsidRDefault="0063514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BE791" w14:textId="77777777" w:rsidR="00243893" w:rsidRDefault="00000000">
    <w:pPr>
      <w:pStyle w:val="a7"/>
      <w:jc w:val="center"/>
    </w:pPr>
    <w:r>
      <w:rPr>
        <w:sz w:val="22"/>
      </w:rPr>
      <w:t xml:space="preserve">-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22"/>
      </w:rPr>
      <w:t xml:space="preserve"> 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67AD" w14:textId="77777777" w:rsidR="00243893" w:rsidRDefault="00000000">
    <w:pPr>
      <w:pStyle w:val="a7"/>
      <w:jc w:val="center"/>
    </w:pPr>
    <w:r>
      <w:rPr>
        <w:sz w:val="22"/>
      </w:rPr>
      <w:t xml:space="preserve">-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22"/>
      </w:rP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9A07" w14:textId="77777777" w:rsidR="00243893" w:rsidRDefault="00000000">
    <w:pPr>
      <w:pStyle w:val="a7"/>
      <w:jc w:val="center"/>
    </w:pPr>
    <w:r>
      <w:rPr>
        <w:sz w:val="22"/>
      </w:rPr>
      <w:t xml:space="preserve">-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22"/>
      </w:rP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E08CC" w14:textId="77777777" w:rsidR="00243893" w:rsidRDefault="00000000">
    <w:pPr>
      <w:pStyle w:val="a7"/>
      <w:jc w:val="center"/>
    </w:pPr>
    <w:r>
      <w:rPr>
        <w:sz w:val="22"/>
      </w:rPr>
      <w:t xml:space="preserve">-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22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879AE" w14:textId="77777777" w:rsidR="00B8243C" w:rsidRDefault="00B8243C">
      <w:pPr>
        <w:spacing w:after="0" w:line="240" w:lineRule="auto"/>
      </w:pPr>
      <w:r>
        <w:separator/>
      </w:r>
    </w:p>
  </w:footnote>
  <w:footnote w:type="continuationSeparator" w:id="0">
    <w:p w14:paraId="6B28FF9D" w14:textId="77777777" w:rsidR="00B8243C" w:rsidRDefault="00B82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6BA6" w14:textId="77777777" w:rsidR="0063514A" w:rsidRDefault="0063514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9AB88" w14:textId="77777777" w:rsidR="0063514A" w:rsidRDefault="0063514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DDDF" w14:textId="77777777" w:rsidR="0063514A" w:rsidRDefault="0063514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124743">
    <w:abstractNumId w:val="8"/>
  </w:num>
  <w:num w:numId="2" w16cid:durableId="357661297">
    <w:abstractNumId w:val="6"/>
  </w:num>
  <w:num w:numId="3" w16cid:durableId="522477080">
    <w:abstractNumId w:val="5"/>
  </w:num>
  <w:num w:numId="4" w16cid:durableId="150102544">
    <w:abstractNumId w:val="4"/>
  </w:num>
  <w:num w:numId="5" w16cid:durableId="102655855">
    <w:abstractNumId w:val="7"/>
  </w:num>
  <w:num w:numId="6" w16cid:durableId="2140105182">
    <w:abstractNumId w:val="3"/>
  </w:num>
  <w:num w:numId="7" w16cid:durableId="1016083173">
    <w:abstractNumId w:val="2"/>
  </w:num>
  <w:num w:numId="8" w16cid:durableId="1727604893">
    <w:abstractNumId w:val="1"/>
  </w:num>
  <w:num w:numId="9" w16cid:durableId="200195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C6"/>
    <w:rsid w:val="0015074B"/>
    <w:rsid w:val="00243893"/>
    <w:rsid w:val="0029639D"/>
    <w:rsid w:val="00326F90"/>
    <w:rsid w:val="003C6ECB"/>
    <w:rsid w:val="0063514A"/>
    <w:rsid w:val="0068567B"/>
    <w:rsid w:val="00906BA3"/>
    <w:rsid w:val="00915AE4"/>
    <w:rsid w:val="00AA1D8D"/>
    <w:rsid w:val="00B47730"/>
    <w:rsid w:val="00B8243C"/>
    <w:rsid w:val="00CB0664"/>
    <w:rsid w:val="00DE50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5E2F5"/>
  <w14:defaultImageDpi w14:val="300"/>
  <w15:docId w15:val="{82FD50CD-DDFD-43CC-90C2-E9A2C33B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標楷體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footer" Target="footer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67BA5B-81F4-43F3-88EA-103A7E1F4109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b426555-f886-4fab-8cbe-e137d7a48be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42</Pages>
  <Words>10068</Words>
  <Characters>16312</Characters>
  <Application>Microsoft Office Word</Application>
  <DocSecurity>0</DocSecurity>
  <Lines>1087</Lines>
  <Paragraphs>1318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蔡承諺</cp:lastModifiedBy>
  <cp:revision>5</cp:revision>
  <dcterms:created xsi:type="dcterms:W3CDTF">2013-12-23T23:15:00Z</dcterms:created>
  <dcterms:modified xsi:type="dcterms:W3CDTF">2026-06-09T18:00:00Z</dcterms:modified>
  <cp:category/>
</cp:coreProperties>
</file>